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E9F7" w14:textId="77777777" w:rsidR="00A2354E" w:rsidRDefault="004B64C3">
      <w:pPr>
        <w:jc w:val="center"/>
      </w:pPr>
      <w:r>
        <w:rPr>
          <w:rFonts w:ascii="Aptos Display" w:hAnsi="Aptos Display"/>
          <w:b/>
          <w:sz w:val="32"/>
        </w:rPr>
        <w:t>MODULE 1</w:t>
      </w:r>
    </w:p>
    <w:p w14:paraId="12AC7190" w14:textId="77777777" w:rsidR="00A2354E" w:rsidRDefault="004B64C3">
      <w:pPr>
        <w:jc w:val="center"/>
      </w:pPr>
      <w:r>
        <w:rPr>
          <w:rFonts w:ascii="Aptos Display" w:hAnsi="Aptos Display"/>
          <w:b/>
          <w:sz w:val="60"/>
        </w:rPr>
        <w:t>NUMBER SYSTEMS</w:t>
      </w:r>
    </w:p>
    <w:p w14:paraId="45CC14EB" w14:textId="77777777" w:rsidR="00A2354E" w:rsidRDefault="00A2354E"/>
    <w:p w14:paraId="00E01800" w14:textId="554EAB86" w:rsidR="00A2354E" w:rsidRPr="00C27C72" w:rsidRDefault="004B64C3" w:rsidP="00C27C72">
      <w:pPr>
        <w:rPr>
          <w:rFonts w:asciiTheme="majorHAnsi" w:hAnsiTheme="majorHAnsi" w:cstheme="majorHAnsi"/>
          <w:b/>
          <w:bCs/>
          <w:color w:val="4F81BD" w:themeColor="accent1"/>
          <w:sz w:val="36"/>
          <w:szCs w:val="36"/>
        </w:rPr>
      </w:pPr>
      <w:r w:rsidRPr="00C27C72">
        <w:rPr>
          <w:rFonts w:asciiTheme="majorHAnsi" w:hAnsiTheme="majorHAnsi" w:cstheme="majorHAnsi"/>
          <w:b/>
          <w:bCs/>
          <w:color w:val="4F81BD" w:themeColor="accent1"/>
          <w:sz w:val="36"/>
          <w:szCs w:val="36"/>
        </w:rPr>
        <w:t>Learning Objectives</w:t>
      </w:r>
    </w:p>
    <w:p w14:paraId="300579DD" w14:textId="77777777" w:rsidR="00A2354E" w:rsidRDefault="004B64C3">
      <w:r>
        <w:t>A</w:t>
      </w:r>
      <w:r>
        <w:t>fter completing this module, you should be able to:</w:t>
      </w:r>
    </w:p>
    <w:p w14:paraId="5D20E029" w14:textId="77777777" w:rsidR="00A2354E" w:rsidRDefault="004B64C3">
      <w:pPr>
        <w:pStyle w:val="ListBullet"/>
      </w:pPr>
      <w:r>
        <w:t>Explain decimal, binary, octal and hexadecimal number systems.</w:t>
      </w:r>
    </w:p>
    <w:p w14:paraId="5144782C" w14:textId="77777777" w:rsidR="00A2354E" w:rsidRDefault="004B64C3">
      <w:pPr>
        <w:pStyle w:val="ListBullet"/>
      </w:pPr>
      <w:r>
        <w:t>Explain positional notation and the radix/base concept.</w:t>
      </w:r>
    </w:p>
    <w:p w14:paraId="4AC3081A" w14:textId="77777777" w:rsidR="00A2354E" w:rsidRDefault="004B64C3">
      <w:pPr>
        <w:pStyle w:val="ListBullet"/>
      </w:pPr>
      <w:r>
        <w:t>Identify the MSB and LSB of a binary value.</w:t>
      </w:r>
    </w:p>
    <w:p w14:paraId="371A984D" w14:textId="77777777" w:rsidR="00A2354E" w:rsidRDefault="004B64C3">
      <w:pPr>
        <w:pStyle w:val="ListBullet"/>
      </w:pPr>
      <w:r>
        <w:t>Represent integer and fractional values in different bases.</w:t>
      </w:r>
    </w:p>
    <w:p w14:paraId="1251870F" w14:textId="77777777" w:rsidR="00A2354E" w:rsidRDefault="004B64C3">
      <w:pPr>
        <w:pStyle w:val="ListBullet"/>
      </w:pPr>
      <w:r>
        <w:t>Convert integers and fractions between common number systems.</w:t>
      </w:r>
    </w:p>
    <w:p w14:paraId="5CB7100E" w14:textId="77777777" w:rsidR="00A2354E" w:rsidRDefault="004B64C3">
      <w:pPr>
        <w:pStyle w:val="ListBullet"/>
      </w:pPr>
      <w:r>
        <w:t>Use direct binary-to-octal and binary-to-hexadecimal grouping.</w:t>
      </w:r>
    </w:p>
    <w:p w14:paraId="75EFDF78" w14:textId="77777777" w:rsidR="00A2354E" w:rsidRDefault="004B64C3">
      <w:pPr>
        <w:pStyle w:val="ListBullet"/>
      </w:pPr>
      <w:r>
        <w:t>Calculate numerical ranges for fixed-width integers.</w:t>
      </w:r>
    </w:p>
    <w:p w14:paraId="0E5CFE80" w14:textId="77777777" w:rsidR="00A2354E" w:rsidRDefault="004B64C3">
      <w:pPr>
        <w:pStyle w:val="ListBullet"/>
      </w:pPr>
      <w:r>
        <w:t>Explain overflow and underflow with simple examples.</w:t>
      </w:r>
    </w:p>
    <w:p w14:paraId="209C2A60" w14:textId="77777777" w:rsidR="00A2354E" w:rsidRDefault="004B64C3">
      <w:pPr>
        <w:pStyle w:val="ListBullet"/>
      </w:pPr>
      <w:r>
        <w:t>Understand how binary representation connects to digital circuits and computer hardware.</w:t>
      </w:r>
    </w:p>
    <w:p w14:paraId="0D0D59FA" w14:textId="77777777" w:rsidR="00A2354E" w:rsidRDefault="004B64C3">
      <w:pPr>
        <w:pStyle w:val="Heading1"/>
      </w:pPr>
      <w:r>
        <w:t>Quick Number-System Overview</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A2354E" w14:paraId="191842DA" w14:textId="77777777">
        <w:trPr>
          <w:jc w:val="center"/>
        </w:trPr>
        <w:tc>
          <w:tcPr>
            <w:tcW w:w="2016" w:type="dxa"/>
            <w:shd w:val="clear" w:color="auto" w:fill="D9EAF7"/>
            <w:vAlign w:val="center"/>
          </w:tcPr>
          <w:p w14:paraId="5441739B" w14:textId="77777777" w:rsidR="00A2354E" w:rsidRDefault="004B64C3">
            <w:r>
              <w:rPr>
                <w:b/>
                <w:sz w:val="19"/>
              </w:rPr>
              <w:t>System</w:t>
            </w:r>
          </w:p>
        </w:tc>
        <w:tc>
          <w:tcPr>
            <w:tcW w:w="2016" w:type="dxa"/>
            <w:shd w:val="clear" w:color="auto" w:fill="D9EAF7"/>
            <w:vAlign w:val="center"/>
          </w:tcPr>
          <w:p w14:paraId="6DFCEC74" w14:textId="77777777" w:rsidR="00A2354E" w:rsidRDefault="004B64C3">
            <w:r>
              <w:rPr>
                <w:b/>
                <w:sz w:val="19"/>
              </w:rPr>
              <w:t>Base</w:t>
            </w:r>
          </w:p>
        </w:tc>
        <w:tc>
          <w:tcPr>
            <w:tcW w:w="2016" w:type="dxa"/>
            <w:shd w:val="clear" w:color="auto" w:fill="D9EAF7"/>
            <w:vAlign w:val="center"/>
          </w:tcPr>
          <w:p w14:paraId="1B08149B" w14:textId="77777777" w:rsidR="00A2354E" w:rsidRDefault="004B64C3">
            <w:r>
              <w:rPr>
                <w:b/>
                <w:sz w:val="19"/>
              </w:rPr>
              <w:t>Valid symbols</w:t>
            </w:r>
          </w:p>
        </w:tc>
        <w:tc>
          <w:tcPr>
            <w:tcW w:w="2016" w:type="dxa"/>
            <w:shd w:val="clear" w:color="auto" w:fill="D9EAF7"/>
            <w:vAlign w:val="center"/>
          </w:tcPr>
          <w:p w14:paraId="200B3888" w14:textId="77777777" w:rsidR="00A2354E" w:rsidRDefault="004B64C3">
            <w:r>
              <w:rPr>
                <w:b/>
                <w:sz w:val="19"/>
              </w:rPr>
              <w:t>Binary relationship</w:t>
            </w:r>
          </w:p>
        </w:tc>
        <w:tc>
          <w:tcPr>
            <w:tcW w:w="2016" w:type="dxa"/>
            <w:shd w:val="clear" w:color="auto" w:fill="D9EAF7"/>
            <w:vAlign w:val="center"/>
          </w:tcPr>
          <w:p w14:paraId="6984720D" w14:textId="77777777" w:rsidR="00A2354E" w:rsidRDefault="004B64C3">
            <w:r>
              <w:rPr>
                <w:b/>
                <w:sz w:val="19"/>
              </w:rPr>
              <w:t>Common use</w:t>
            </w:r>
          </w:p>
        </w:tc>
      </w:tr>
      <w:tr w:rsidR="00A2354E" w14:paraId="3DA075A4" w14:textId="77777777">
        <w:trPr>
          <w:jc w:val="center"/>
        </w:trPr>
        <w:tc>
          <w:tcPr>
            <w:tcW w:w="2016" w:type="dxa"/>
            <w:vAlign w:val="center"/>
          </w:tcPr>
          <w:p w14:paraId="52C96EC6" w14:textId="77777777" w:rsidR="00A2354E" w:rsidRDefault="004B64C3">
            <w:r>
              <w:rPr>
                <w:sz w:val="19"/>
              </w:rPr>
              <w:t>Decimal</w:t>
            </w:r>
          </w:p>
        </w:tc>
        <w:tc>
          <w:tcPr>
            <w:tcW w:w="2016" w:type="dxa"/>
            <w:vAlign w:val="center"/>
          </w:tcPr>
          <w:p w14:paraId="14AB8A02" w14:textId="77777777" w:rsidR="00A2354E" w:rsidRDefault="004B64C3">
            <w:r>
              <w:rPr>
                <w:sz w:val="19"/>
              </w:rPr>
              <w:t>10</w:t>
            </w:r>
          </w:p>
        </w:tc>
        <w:tc>
          <w:tcPr>
            <w:tcW w:w="2016" w:type="dxa"/>
            <w:vAlign w:val="center"/>
          </w:tcPr>
          <w:p w14:paraId="13DA2DAB" w14:textId="77777777" w:rsidR="00A2354E" w:rsidRDefault="004B64C3">
            <w:r>
              <w:rPr>
                <w:sz w:val="19"/>
              </w:rPr>
              <w:t>0–9</w:t>
            </w:r>
          </w:p>
        </w:tc>
        <w:tc>
          <w:tcPr>
            <w:tcW w:w="2016" w:type="dxa"/>
            <w:vAlign w:val="center"/>
          </w:tcPr>
          <w:p w14:paraId="3416C2C7" w14:textId="77777777" w:rsidR="00A2354E" w:rsidRDefault="004B64C3">
            <w:r>
              <w:rPr>
                <w:sz w:val="19"/>
              </w:rPr>
              <w:t>Human-readable values</w:t>
            </w:r>
          </w:p>
        </w:tc>
        <w:tc>
          <w:tcPr>
            <w:tcW w:w="2016" w:type="dxa"/>
            <w:vAlign w:val="center"/>
          </w:tcPr>
          <w:p w14:paraId="683B14F9" w14:textId="77777777" w:rsidR="00A2354E" w:rsidRDefault="004B64C3">
            <w:r>
              <w:rPr>
                <w:sz w:val="19"/>
              </w:rPr>
              <w:t>Everyday mathematics and input/output</w:t>
            </w:r>
          </w:p>
        </w:tc>
      </w:tr>
      <w:tr w:rsidR="00A2354E" w14:paraId="05891CCF" w14:textId="77777777">
        <w:trPr>
          <w:jc w:val="center"/>
        </w:trPr>
        <w:tc>
          <w:tcPr>
            <w:tcW w:w="2016" w:type="dxa"/>
            <w:vAlign w:val="center"/>
          </w:tcPr>
          <w:p w14:paraId="4FCDDE9B" w14:textId="77777777" w:rsidR="00A2354E" w:rsidRDefault="004B64C3">
            <w:r>
              <w:rPr>
                <w:sz w:val="19"/>
              </w:rPr>
              <w:t>Binary</w:t>
            </w:r>
          </w:p>
        </w:tc>
        <w:tc>
          <w:tcPr>
            <w:tcW w:w="2016" w:type="dxa"/>
            <w:vAlign w:val="center"/>
          </w:tcPr>
          <w:p w14:paraId="27E1CBD5" w14:textId="77777777" w:rsidR="00A2354E" w:rsidRDefault="004B64C3">
            <w:r>
              <w:rPr>
                <w:sz w:val="19"/>
              </w:rPr>
              <w:t>2</w:t>
            </w:r>
          </w:p>
        </w:tc>
        <w:tc>
          <w:tcPr>
            <w:tcW w:w="2016" w:type="dxa"/>
            <w:vAlign w:val="center"/>
          </w:tcPr>
          <w:p w14:paraId="1C5576F5" w14:textId="77777777" w:rsidR="00A2354E" w:rsidRDefault="004B64C3">
            <w:r>
              <w:rPr>
                <w:sz w:val="19"/>
              </w:rPr>
              <w:t>0–1</w:t>
            </w:r>
          </w:p>
        </w:tc>
        <w:tc>
          <w:tcPr>
            <w:tcW w:w="2016" w:type="dxa"/>
            <w:vAlign w:val="center"/>
          </w:tcPr>
          <w:p w14:paraId="15C160E9" w14:textId="77777777" w:rsidR="00A2354E" w:rsidRDefault="004B64C3">
            <w:r>
              <w:rPr>
                <w:sz w:val="19"/>
              </w:rPr>
              <w:t>Fundamental digital representation</w:t>
            </w:r>
          </w:p>
        </w:tc>
        <w:tc>
          <w:tcPr>
            <w:tcW w:w="2016" w:type="dxa"/>
            <w:vAlign w:val="center"/>
          </w:tcPr>
          <w:p w14:paraId="36AF7E32" w14:textId="77777777" w:rsidR="00A2354E" w:rsidRDefault="004B64C3">
            <w:r>
              <w:rPr>
                <w:sz w:val="19"/>
              </w:rPr>
              <w:t>Computers and digital circuits</w:t>
            </w:r>
          </w:p>
        </w:tc>
      </w:tr>
      <w:tr w:rsidR="00A2354E" w14:paraId="41637DF7" w14:textId="77777777">
        <w:trPr>
          <w:jc w:val="center"/>
        </w:trPr>
        <w:tc>
          <w:tcPr>
            <w:tcW w:w="2016" w:type="dxa"/>
            <w:vAlign w:val="center"/>
          </w:tcPr>
          <w:p w14:paraId="7822E01A" w14:textId="77777777" w:rsidR="00A2354E" w:rsidRDefault="004B64C3">
            <w:r>
              <w:rPr>
                <w:sz w:val="19"/>
              </w:rPr>
              <w:t>Octal</w:t>
            </w:r>
          </w:p>
        </w:tc>
        <w:tc>
          <w:tcPr>
            <w:tcW w:w="2016" w:type="dxa"/>
            <w:vAlign w:val="center"/>
          </w:tcPr>
          <w:p w14:paraId="6CFC3A68" w14:textId="77777777" w:rsidR="00A2354E" w:rsidRDefault="004B64C3">
            <w:r>
              <w:rPr>
                <w:sz w:val="19"/>
              </w:rPr>
              <w:t>8</w:t>
            </w:r>
          </w:p>
        </w:tc>
        <w:tc>
          <w:tcPr>
            <w:tcW w:w="2016" w:type="dxa"/>
            <w:vAlign w:val="center"/>
          </w:tcPr>
          <w:p w14:paraId="23599674" w14:textId="77777777" w:rsidR="00A2354E" w:rsidRDefault="004B64C3">
            <w:r>
              <w:rPr>
                <w:sz w:val="19"/>
              </w:rPr>
              <w:t>0–7</w:t>
            </w:r>
          </w:p>
        </w:tc>
        <w:tc>
          <w:tcPr>
            <w:tcW w:w="2016" w:type="dxa"/>
            <w:vAlign w:val="center"/>
          </w:tcPr>
          <w:p w14:paraId="3EED9E8E" w14:textId="77777777" w:rsidR="00A2354E" w:rsidRDefault="004B64C3">
            <w:r>
              <w:rPr>
                <w:sz w:val="19"/>
              </w:rPr>
              <w:t>1 digit = 3 bits</w:t>
            </w:r>
          </w:p>
        </w:tc>
        <w:tc>
          <w:tcPr>
            <w:tcW w:w="2016" w:type="dxa"/>
            <w:vAlign w:val="center"/>
          </w:tcPr>
          <w:p w14:paraId="3CE89330" w14:textId="77777777" w:rsidR="00A2354E" w:rsidRDefault="004B64C3">
            <w:r>
              <w:rPr>
                <w:sz w:val="19"/>
              </w:rPr>
              <w:t>Unix permissions and legacy systems</w:t>
            </w:r>
          </w:p>
        </w:tc>
      </w:tr>
      <w:tr w:rsidR="00A2354E" w14:paraId="4EEAF946" w14:textId="77777777">
        <w:trPr>
          <w:jc w:val="center"/>
        </w:trPr>
        <w:tc>
          <w:tcPr>
            <w:tcW w:w="2016" w:type="dxa"/>
            <w:vAlign w:val="center"/>
          </w:tcPr>
          <w:p w14:paraId="20E44B4B" w14:textId="77777777" w:rsidR="00A2354E" w:rsidRDefault="004B64C3">
            <w:r>
              <w:rPr>
                <w:sz w:val="19"/>
              </w:rPr>
              <w:t>Hexadecimal</w:t>
            </w:r>
          </w:p>
        </w:tc>
        <w:tc>
          <w:tcPr>
            <w:tcW w:w="2016" w:type="dxa"/>
            <w:vAlign w:val="center"/>
          </w:tcPr>
          <w:p w14:paraId="71293890" w14:textId="77777777" w:rsidR="00A2354E" w:rsidRDefault="004B64C3">
            <w:r>
              <w:rPr>
                <w:sz w:val="19"/>
              </w:rPr>
              <w:t>16</w:t>
            </w:r>
          </w:p>
        </w:tc>
        <w:tc>
          <w:tcPr>
            <w:tcW w:w="2016" w:type="dxa"/>
            <w:vAlign w:val="center"/>
          </w:tcPr>
          <w:p w14:paraId="556BCE9E" w14:textId="77777777" w:rsidR="00A2354E" w:rsidRDefault="004B64C3">
            <w:r>
              <w:rPr>
                <w:sz w:val="19"/>
              </w:rPr>
              <w:t>0–9, A–F</w:t>
            </w:r>
          </w:p>
        </w:tc>
        <w:tc>
          <w:tcPr>
            <w:tcW w:w="2016" w:type="dxa"/>
            <w:vAlign w:val="center"/>
          </w:tcPr>
          <w:p w14:paraId="23E2693A" w14:textId="77777777" w:rsidR="00A2354E" w:rsidRDefault="004B64C3">
            <w:r>
              <w:rPr>
                <w:sz w:val="19"/>
              </w:rPr>
              <w:t>1 digit = 4 bits</w:t>
            </w:r>
          </w:p>
        </w:tc>
        <w:tc>
          <w:tcPr>
            <w:tcW w:w="2016" w:type="dxa"/>
            <w:vAlign w:val="center"/>
          </w:tcPr>
          <w:p w14:paraId="3FEBAA24" w14:textId="77777777" w:rsidR="00A2354E" w:rsidRDefault="004B64C3">
            <w:r>
              <w:rPr>
                <w:sz w:val="19"/>
              </w:rPr>
              <w:t>Memory, debugging, colors, networking</w:t>
            </w:r>
          </w:p>
        </w:tc>
      </w:tr>
    </w:tbl>
    <w:p w14:paraId="2769D63C" w14:textId="77777777" w:rsidR="00A2354E" w:rsidRDefault="00A2354E"/>
    <w:p w14:paraId="224C938A" w14:textId="77777777" w:rsidR="00A2354E" w:rsidRDefault="004B64C3">
      <w:r>
        <w:br w:type="page"/>
      </w:r>
    </w:p>
    <w:p w14:paraId="6EC4E381" w14:textId="77777777" w:rsidR="00A2354E" w:rsidRDefault="004B64C3">
      <w:pPr>
        <w:pStyle w:val="Heading1"/>
      </w:pPr>
      <w:r>
        <w:lastRenderedPageBreak/>
        <w:t>1. 1 Decimal Number System</w:t>
      </w:r>
    </w:p>
    <w:p w14:paraId="1258CBEB" w14:textId="77777777" w:rsidR="00A2354E" w:rsidRDefault="004B64C3">
      <w:pPr>
        <w:pStyle w:val="Heading2"/>
      </w:pPr>
      <w:r>
        <w:t>What is it?</w:t>
      </w:r>
    </w:p>
    <w:p w14:paraId="7393BA2E" w14:textId="77777777" w:rsidR="00A2354E" w:rsidRDefault="004B64C3">
      <w:r>
        <w:t>Decimal is the number system used in normal everyday counting and mathematics. It is called base 10 because it has ten possible digits: 0 through 9. A decimal number can contain an integer part and, when needed, a fractional part.</w:t>
      </w:r>
    </w:p>
    <w:p w14:paraId="055A5F51" w14:textId="77777777" w:rsidR="00A2354E" w:rsidRDefault="004B64C3">
      <w:pPr>
        <w:pStyle w:val="Heading2"/>
      </w:pPr>
      <w:r>
        <w:t>How does it work?</w:t>
      </w:r>
    </w:p>
    <w:p w14:paraId="7707496A" w14:textId="77777777" w:rsidR="00A2354E" w:rsidRDefault="004B64C3">
      <w:r>
        <w:t>Decimal is positional. The position immediately to the left of the decimal point has weight 10^0, the next has weight 10^1, then 10^2, and so on. Positions to the right use negative powers such as 10^-1 and 10^-2.</w:t>
      </w:r>
    </w:p>
    <w:p w14:paraId="6D98610A" w14:textId="77777777" w:rsidR="00A2354E" w:rsidRDefault="004B64C3">
      <w:pPr>
        <w:pStyle w:val="Heading2"/>
      </w:pPr>
      <w:r>
        <w:t>Formula / Rule</w:t>
      </w:r>
    </w:p>
    <w:p w14:paraId="09CFAE74" w14:textId="77777777" w:rsidR="00A2354E" w:rsidRDefault="004B64C3">
      <w:pPr>
        <w:pStyle w:val="Formula"/>
        <w:rPr>
          <w:rFonts w:hint="eastAsia"/>
        </w:rPr>
      </w:pPr>
      <w:r>
        <w:t>Integer value = Σ(digit × 10^position). For fractional positions, the position is negative.</w:t>
      </w:r>
    </w:p>
    <w:p w14:paraId="7F644851" w14:textId="77777777" w:rsidR="00A2354E" w:rsidRDefault="004B64C3">
      <w:pPr>
        <w:pStyle w:val="Heading2"/>
      </w:pPr>
      <w:r>
        <w:t>Step-by-step example: 583₁₀</w:t>
      </w:r>
    </w:p>
    <w:p w14:paraId="453743C3" w14:textId="77777777" w:rsidR="00A2354E" w:rsidRDefault="004B64C3">
      <w:r>
        <w:t>1. Write the place values: 5×10², 8×10¹, 3×10⁰.</w:t>
      </w:r>
      <w:r>
        <w:br/>
        <w:t>2. Calculate: 500 + 80 + 3.</w:t>
      </w:r>
      <w:r>
        <w:br/>
        <w:t>3. Add: 583.</w:t>
      </w:r>
    </w:p>
    <w:p w14:paraId="742F5EE3" w14:textId="77777777" w:rsidR="00A2354E" w:rsidRDefault="004B64C3">
      <w:pPr>
        <w:pStyle w:val="Heading2"/>
      </w:pPr>
      <w:r>
        <w:t>Where is it used in computers / programming?</w:t>
      </w:r>
    </w:p>
    <w:p w14:paraId="58581C81" w14:textId="77777777" w:rsidR="00A2354E" w:rsidRDefault="004B64C3">
      <w:pPr>
        <w:pStyle w:val="ListBullet"/>
      </w:pPr>
      <w:r>
        <w:t>Programming languages normally display ordinary integer values in decimal notation.</w:t>
      </w:r>
    </w:p>
    <w:p w14:paraId="474A6C63" w14:textId="77777777" w:rsidR="00A2354E" w:rsidRDefault="004B64C3">
      <w:pPr>
        <w:pStyle w:val="ListBullet"/>
      </w:pPr>
      <w:r>
        <w:t>Decimal is commonly used for user input, output, counters, measurements and database values.</w:t>
      </w:r>
    </w:p>
    <w:p w14:paraId="0D2CDE8C" w14:textId="77777777" w:rsidR="00A2354E" w:rsidRDefault="004B64C3">
      <w:pPr>
        <w:pStyle w:val="Heading2"/>
      </w:pPr>
      <w:r>
        <w:t>Real-world applications</w:t>
      </w:r>
    </w:p>
    <w:p w14:paraId="0D624667" w14:textId="77777777" w:rsidR="00A2354E" w:rsidRDefault="004B64C3">
      <w:pPr>
        <w:pStyle w:val="ListBullet"/>
      </w:pPr>
      <w:r>
        <w:t>Money and prices</w:t>
      </w:r>
    </w:p>
    <w:p w14:paraId="0E3390F9" w14:textId="77777777" w:rsidR="00A2354E" w:rsidRDefault="004B64C3">
      <w:pPr>
        <w:pStyle w:val="ListBullet"/>
      </w:pPr>
      <w:r>
        <w:t>Age, distance, weight and temperature</w:t>
      </w:r>
    </w:p>
    <w:p w14:paraId="6B4D52BB" w14:textId="77777777" w:rsidR="00A2354E" w:rsidRDefault="004B64C3">
      <w:pPr>
        <w:pStyle w:val="ListBullet"/>
      </w:pPr>
      <w:r>
        <w:t>School marks and percentages</w:t>
      </w:r>
    </w:p>
    <w:p w14:paraId="106BCB92" w14:textId="77777777" w:rsidR="00A2354E" w:rsidRDefault="004B64C3">
      <w:pPr>
        <w:pStyle w:val="ListBullet"/>
      </w:pPr>
      <w:r>
        <w:t>Scientific measurements</w:t>
      </w:r>
    </w:p>
    <w:p w14:paraId="126D486E" w14:textId="77777777" w:rsidR="00A2354E" w:rsidRDefault="004B64C3">
      <w:pPr>
        <w:pStyle w:val="Heading2"/>
      </w:pPr>
      <w:r>
        <w:t>Key points / exam notes</w:t>
      </w:r>
    </w:p>
    <w:p w14:paraId="058053C5" w14:textId="77777777" w:rsidR="00A2354E" w:rsidRDefault="004B64C3">
      <w:pPr>
        <w:pStyle w:val="ListBullet"/>
      </w:pPr>
      <w:r>
        <w:t>Base = 10.</w:t>
      </w:r>
    </w:p>
    <w:p w14:paraId="271A5BB3" w14:textId="77777777" w:rsidR="00A2354E" w:rsidRDefault="004B64C3">
      <w:pPr>
        <w:pStyle w:val="ListBullet"/>
      </w:pPr>
      <w:r>
        <w:t>Valid digits = 0 to 9.</w:t>
      </w:r>
    </w:p>
    <w:p w14:paraId="393C9F2B" w14:textId="77777777" w:rsidR="00A2354E" w:rsidRDefault="004B64C3">
      <w:pPr>
        <w:pStyle w:val="ListBullet"/>
      </w:pPr>
      <w:r>
        <w:t>Every position has a power-of-10 weight.</w:t>
      </w:r>
    </w:p>
    <w:p w14:paraId="65B316DA" w14:textId="77777777" w:rsidR="00A2354E" w:rsidRDefault="004B64C3">
      <w:pPr>
        <w:pStyle w:val="ListBullet"/>
      </w:pPr>
      <w:r>
        <w:t>The digit's value depends on both the digit and its position.</w:t>
      </w:r>
    </w:p>
    <w:p w14:paraId="2280880F" w14:textId="77777777" w:rsidR="00A2354E" w:rsidRDefault="004B64C3">
      <w:pPr>
        <w:pStyle w:val="Heading1"/>
      </w:pPr>
      <w:r>
        <w:t>1. 2 Binary Number System</w:t>
      </w:r>
    </w:p>
    <w:p w14:paraId="37F05947" w14:textId="77777777" w:rsidR="00A2354E" w:rsidRDefault="004B64C3">
      <w:pPr>
        <w:pStyle w:val="Heading2"/>
      </w:pPr>
      <w:r>
        <w:t>What is it?</w:t>
      </w:r>
    </w:p>
    <w:p w14:paraId="1A9DCA9E" w14:textId="77777777" w:rsidR="00A2354E" w:rsidRDefault="004B64C3">
      <w:r>
        <w:t>Binary is a base-2 number system that uses only 0 and 1. A single binary digit is called a bit. Digital computers use binary because electronic circuits can reliably represent two logical states.</w:t>
      </w:r>
    </w:p>
    <w:p w14:paraId="3272D05D" w14:textId="77777777" w:rsidR="00A2354E" w:rsidRDefault="004B64C3">
      <w:pPr>
        <w:pStyle w:val="Heading2"/>
      </w:pPr>
      <w:r>
        <w:lastRenderedPageBreak/>
        <w:t>How does it work?</w:t>
      </w:r>
    </w:p>
    <w:p w14:paraId="79B045C4" w14:textId="77777777" w:rsidR="00A2354E" w:rsidRDefault="004B64C3">
      <w:r>
        <w:t>Each position has a power-of-2 weight. Starting at the binary point, the first position to the left is 2^0, then 2^1, 2^2, etc. To the right are 2^-1, 2^-2, etc.</w:t>
      </w:r>
    </w:p>
    <w:p w14:paraId="7A716311" w14:textId="77777777" w:rsidR="00A2354E" w:rsidRDefault="004B64C3">
      <w:pPr>
        <w:pStyle w:val="Heading2"/>
      </w:pPr>
      <w:r>
        <w:t>Formula / Rule</w:t>
      </w:r>
    </w:p>
    <w:p w14:paraId="6AF26E8C" w14:textId="77777777" w:rsidR="00A2354E" w:rsidRDefault="004B64C3">
      <w:pPr>
        <w:pStyle w:val="Formula"/>
        <w:rPr>
          <w:rFonts w:hint="eastAsia"/>
        </w:rPr>
      </w:pPr>
      <w:r>
        <w:t>Binary value = Σ(bit × 2^position).</w:t>
      </w:r>
    </w:p>
    <w:p w14:paraId="7187D5EF" w14:textId="77777777" w:rsidR="00A2354E" w:rsidRDefault="004B64C3">
      <w:pPr>
        <w:pStyle w:val="Heading2"/>
      </w:pPr>
      <w:r>
        <w:t>Step-by-step example: 101101₂</w:t>
      </w:r>
    </w:p>
    <w:p w14:paraId="03273361" w14:textId="77777777" w:rsidR="00A2354E" w:rsidRDefault="004B64C3">
      <w:r>
        <w:t>1. Assign weights: 2^5, 2^4, 2^3, 2^2, 2^1, 2^0.</w:t>
      </w:r>
      <w:r>
        <w:br/>
        <w:t>2. Multiply: 32, 16, 0, 4, 0, 1.</w:t>
      </w:r>
      <w:r>
        <w:br/>
        <w:t>3. Add: 32 + 16 + 4 + 1 = 53.</w:t>
      </w:r>
      <w:r>
        <w:br/>
        <w:t>Therefore, 101101₂ = 53₁₀.</w:t>
      </w:r>
    </w:p>
    <w:p w14:paraId="11EAC5F7" w14:textId="77777777" w:rsidR="00A2354E" w:rsidRDefault="004B64C3">
      <w:pPr>
        <w:pStyle w:val="Heading3"/>
      </w:pPr>
      <w:r>
        <w:t>Binary place-value table</w:t>
      </w:r>
    </w:p>
    <w:tbl>
      <w:tblPr>
        <w:tblStyle w:val="TableGrid"/>
        <w:tblW w:w="0" w:type="auto"/>
        <w:jc w:val="center"/>
        <w:tblLook w:val="04A0" w:firstRow="1" w:lastRow="0" w:firstColumn="1" w:lastColumn="0" w:noHBand="0" w:noVBand="1"/>
      </w:tblPr>
      <w:tblGrid>
        <w:gridCol w:w="3360"/>
        <w:gridCol w:w="3360"/>
        <w:gridCol w:w="3360"/>
      </w:tblGrid>
      <w:tr w:rsidR="00A2354E" w14:paraId="356CB159" w14:textId="77777777">
        <w:trPr>
          <w:jc w:val="center"/>
        </w:trPr>
        <w:tc>
          <w:tcPr>
            <w:tcW w:w="3360" w:type="dxa"/>
            <w:shd w:val="clear" w:color="auto" w:fill="D9EAF7"/>
            <w:vAlign w:val="center"/>
          </w:tcPr>
          <w:p w14:paraId="76B95146" w14:textId="77777777" w:rsidR="00A2354E" w:rsidRDefault="004B64C3">
            <w:r>
              <w:rPr>
                <w:b/>
                <w:sz w:val="19"/>
              </w:rPr>
              <w:t>Bit position</w:t>
            </w:r>
          </w:p>
        </w:tc>
        <w:tc>
          <w:tcPr>
            <w:tcW w:w="3360" w:type="dxa"/>
            <w:shd w:val="clear" w:color="auto" w:fill="D9EAF7"/>
            <w:vAlign w:val="center"/>
          </w:tcPr>
          <w:p w14:paraId="3E6FD248" w14:textId="77777777" w:rsidR="00A2354E" w:rsidRDefault="004B64C3">
            <w:r>
              <w:rPr>
                <w:b/>
                <w:sz w:val="19"/>
              </w:rPr>
              <w:t>Power of 2</w:t>
            </w:r>
          </w:p>
        </w:tc>
        <w:tc>
          <w:tcPr>
            <w:tcW w:w="3360" w:type="dxa"/>
            <w:shd w:val="clear" w:color="auto" w:fill="D9EAF7"/>
            <w:vAlign w:val="center"/>
          </w:tcPr>
          <w:p w14:paraId="62E2E4B4" w14:textId="77777777" w:rsidR="00A2354E" w:rsidRDefault="004B64C3">
            <w:r>
              <w:rPr>
                <w:b/>
                <w:sz w:val="19"/>
              </w:rPr>
              <w:t>Weight</w:t>
            </w:r>
          </w:p>
        </w:tc>
      </w:tr>
      <w:tr w:rsidR="00A2354E" w14:paraId="010325AF" w14:textId="77777777">
        <w:trPr>
          <w:jc w:val="center"/>
        </w:trPr>
        <w:tc>
          <w:tcPr>
            <w:tcW w:w="3360" w:type="dxa"/>
            <w:vAlign w:val="center"/>
          </w:tcPr>
          <w:p w14:paraId="25DC62A6" w14:textId="77777777" w:rsidR="00A2354E" w:rsidRDefault="004B64C3">
            <w:r>
              <w:rPr>
                <w:sz w:val="19"/>
              </w:rPr>
              <w:t>0</w:t>
            </w:r>
          </w:p>
        </w:tc>
        <w:tc>
          <w:tcPr>
            <w:tcW w:w="3360" w:type="dxa"/>
            <w:vAlign w:val="center"/>
          </w:tcPr>
          <w:p w14:paraId="12C14071" w14:textId="77777777" w:rsidR="00A2354E" w:rsidRDefault="004B64C3">
            <w:r>
              <w:rPr>
                <w:sz w:val="19"/>
              </w:rPr>
              <w:t>2^0</w:t>
            </w:r>
          </w:p>
        </w:tc>
        <w:tc>
          <w:tcPr>
            <w:tcW w:w="3360" w:type="dxa"/>
            <w:vAlign w:val="center"/>
          </w:tcPr>
          <w:p w14:paraId="1AD1E321" w14:textId="77777777" w:rsidR="00A2354E" w:rsidRDefault="004B64C3">
            <w:r>
              <w:rPr>
                <w:sz w:val="19"/>
              </w:rPr>
              <w:t>1</w:t>
            </w:r>
          </w:p>
        </w:tc>
      </w:tr>
      <w:tr w:rsidR="00A2354E" w14:paraId="57B49365" w14:textId="77777777">
        <w:trPr>
          <w:jc w:val="center"/>
        </w:trPr>
        <w:tc>
          <w:tcPr>
            <w:tcW w:w="3360" w:type="dxa"/>
            <w:vAlign w:val="center"/>
          </w:tcPr>
          <w:p w14:paraId="70C962FE" w14:textId="77777777" w:rsidR="00A2354E" w:rsidRDefault="004B64C3">
            <w:r>
              <w:rPr>
                <w:sz w:val="19"/>
              </w:rPr>
              <w:t>1</w:t>
            </w:r>
          </w:p>
        </w:tc>
        <w:tc>
          <w:tcPr>
            <w:tcW w:w="3360" w:type="dxa"/>
            <w:vAlign w:val="center"/>
          </w:tcPr>
          <w:p w14:paraId="78E7A1DB" w14:textId="77777777" w:rsidR="00A2354E" w:rsidRDefault="004B64C3">
            <w:r>
              <w:rPr>
                <w:sz w:val="19"/>
              </w:rPr>
              <w:t>2^1</w:t>
            </w:r>
          </w:p>
        </w:tc>
        <w:tc>
          <w:tcPr>
            <w:tcW w:w="3360" w:type="dxa"/>
            <w:vAlign w:val="center"/>
          </w:tcPr>
          <w:p w14:paraId="69395667" w14:textId="77777777" w:rsidR="00A2354E" w:rsidRDefault="004B64C3">
            <w:r>
              <w:rPr>
                <w:sz w:val="19"/>
              </w:rPr>
              <w:t>2</w:t>
            </w:r>
          </w:p>
        </w:tc>
      </w:tr>
      <w:tr w:rsidR="00A2354E" w14:paraId="482A9382" w14:textId="77777777">
        <w:trPr>
          <w:jc w:val="center"/>
        </w:trPr>
        <w:tc>
          <w:tcPr>
            <w:tcW w:w="3360" w:type="dxa"/>
            <w:vAlign w:val="center"/>
          </w:tcPr>
          <w:p w14:paraId="45876BB3" w14:textId="77777777" w:rsidR="00A2354E" w:rsidRDefault="004B64C3">
            <w:r>
              <w:rPr>
                <w:sz w:val="19"/>
              </w:rPr>
              <w:t>2</w:t>
            </w:r>
          </w:p>
        </w:tc>
        <w:tc>
          <w:tcPr>
            <w:tcW w:w="3360" w:type="dxa"/>
            <w:vAlign w:val="center"/>
          </w:tcPr>
          <w:p w14:paraId="773B7BFB" w14:textId="77777777" w:rsidR="00A2354E" w:rsidRDefault="004B64C3">
            <w:r>
              <w:rPr>
                <w:sz w:val="19"/>
              </w:rPr>
              <w:t>2^2</w:t>
            </w:r>
          </w:p>
        </w:tc>
        <w:tc>
          <w:tcPr>
            <w:tcW w:w="3360" w:type="dxa"/>
            <w:vAlign w:val="center"/>
          </w:tcPr>
          <w:p w14:paraId="401030BD" w14:textId="77777777" w:rsidR="00A2354E" w:rsidRDefault="004B64C3">
            <w:r>
              <w:rPr>
                <w:sz w:val="19"/>
              </w:rPr>
              <w:t>4</w:t>
            </w:r>
          </w:p>
        </w:tc>
      </w:tr>
      <w:tr w:rsidR="00A2354E" w14:paraId="64B09EEB" w14:textId="77777777">
        <w:trPr>
          <w:jc w:val="center"/>
        </w:trPr>
        <w:tc>
          <w:tcPr>
            <w:tcW w:w="3360" w:type="dxa"/>
            <w:vAlign w:val="center"/>
          </w:tcPr>
          <w:p w14:paraId="2469BBB1" w14:textId="77777777" w:rsidR="00A2354E" w:rsidRDefault="004B64C3">
            <w:r>
              <w:rPr>
                <w:sz w:val="19"/>
              </w:rPr>
              <w:t>3</w:t>
            </w:r>
          </w:p>
        </w:tc>
        <w:tc>
          <w:tcPr>
            <w:tcW w:w="3360" w:type="dxa"/>
            <w:vAlign w:val="center"/>
          </w:tcPr>
          <w:p w14:paraId="07524A7F" w14:textId="77777777" w:rsidR="00A2354E" w:rsidRDefault="004B64C3">
            <w:r>
              <w:rPr>
                <w:sz w:val="19"/>
              </w:rPr>
              <w:t>2^3</w:t>
            </w:r>
          </w:p>
        </w:tc>
        <w:tc>
          <w:tcPr>
            <w:tcW w:w="3360" w:type="dxa"/>
            <w:vAlign w:val="center"/>
          </w:tcPr>
          <w:p w14:paraId="7B00B1C4" w14:textId="77777777" w:rsidR="00A2354E" w:rsidRDefault="004B64C3">
            <w:r>
              <w:rPr>
                <w:sz w:val="19"/>
              </w:rPr>
              <w:t>8</w:t>
            </w:r>
          </w:p>
        </w:tc>
      </w:tr>
      <w:tr w:rsidR="00A2354E" w14:paraId="4523C976" w14:textId="77777777">
        <w:trPr>
          <w:jc w:val="center"/>
        </w:trPr>
        <w:tc>
          <w:tcPr>
            <w:tcW w:w="3360" w:type="dxa"/>
            <w:vAlign w:val="center"/>
          </w:tcPr>
          <w:p w14:paraId="66CD7ACE" w14:textId="77777777" w:rsidR="00A2354E" w:rsidRDefault="004B64C3">
            <w:r>
              <w:rPr>
                <w:sz w:val="19"/>
              </w:rPr>
              <w:t>4</w:t>
            </w:r>
          </w:p>
        </w:tc>
        <w:tc>
          <w:tcPr>
            <w:tcW w:w="3360" w:type="dxa"/>
            <w:vAlign w:val="center"/>
          </w:tcPr>
          <w:p w14:paraId="73ED1E14" w14:textId="77777777" w:rsidR="00A2354E" w:rsidRDefault="004B64C3">
            <w:r>
              <w:rPr>
                <w:sz w:val="19"/>
              </w:rPr>
              <w:t>2^4</w:t>
            </w:r>
          </w:p>
        </w:tc>
        <w:tc>
          <w:tcPr>
            <w:tcW w:w="3360" w:type="dxa"/>
            <w:vAlign w:val="center"/>
          </w:tcPr>
          <w:p w14:paraId="6AA7DF06" w14:textId="77777777" w:rsidR="00A2354E" w:rsidRDefault="004B64C3">
            <w:r>
              <w:rPr>
                <w:sz w:val="19"/>
              </w:rPr>
              <w:t>16</w:t>
            </w:r>
          </w:p>
        </w:tc>
      </w:tr>
      <w:tr w:rsidR="00A2354E" w14:paraId="0B25E284" w14:textId="77777777">
        <w:trPr>
          <w:jc w:val="center"/>
        </w:trPr>
        <w:tc>
          <w:tcPr>
            <w:tcW w:w="3360" w:type="dxa"/>
            <w:vAlign w:val="center"/>
          </w:tcPr>
          <w:p w14:paraId="08F49D5F" w14:textId="77777777" w:rsidR="00A2354E" w:rsidRDefault="004B64C3">
            <w:r>
              <w:rPr>
                <w:sz w:val="19"/>
              </w:rPr>
              <w:t>5</w:t>
            </w:r>
          </w:p>
        </w:tc>
        <w:tc>
          <w:tcPr>
            <w:tcW w:w="3360" w:type="dxa"/>
            <w:vAlign w:val="center"/>
          </w:tcPr>
          <w:p w14:paraId="2B45EF66" w14:textId="77777777" w:rsidR="00A2354E" w:rsidRDefault="004B64C3">
            <w:r>
              <w:rPr>
                <w:sz w:val="19"/>
              </w:rPr>
              <w:t>2^5</w:t>
            </w:r>
          </w:p>
        </w:tc>
        <w:tc>
          <w:tcPr>
            <w:tcW w:w="3360" w:type="dxa"/>
            <w:vAlign w:val="center"/>
          </w:tcPr>
          <w:p w14:paraId="34FDE423" w14:textId="77777777" w:rsidR="00A2354E" w:rsidRDefault="004B64C3">
            <w:r>
              <w:rPr>
                <w:sz w:val="19"/>
              </w:rPr>
              <w:t>32</w:t>
            </w:r>
          </w:p>
        </w:tc>
      </w:tr>
      <w:tr w:rsidR="00A2354E" w14:paraId="2D06D52F" w14:textId="77777777">
        <w:trPr>
          <w:jc w:val="center"/>
        </w:trPr>
        <w:tc>
          <w:tcPr>
            <w:tcW w:w="3360" w:type="dxa"/>
            <w:vAlign w:val="center"/>
          </w:tcPr>
          <w:p w14:paraId="476FA696" w14:textId="77777777" w:rsidR="00A2354E" w:rsidRDefault="004B64C3">
            <w:r>
              <w:rPr>
                <w:sz w:val="19"/>
              </w:rPr>
              <w:t>6</w:t>
            </w:r>
          </w:p>
        </w:tc>
        <w:tc>
          <w:tcPr>
            <w:tcW w:w="3360" w:type="dxa"/>
            <w:vAlign w:val="center"/>
          </w:tcPr>
          <w:p w14:paraId="2156B105" w14:textId="77777777" w:rsidR="00A2354E" w:rsidRDefault="004B64C3">
            <w:r>
              <w:rPr>
                <w:sz w:val="19"/>
              </w:rPr>
              <w:t>2^6</w:t>
            </w:r>
          </w:p>
        </w:tc>
        <w:tc>
          <w:tcPr>
            <w:tcW w:w="3360" w:type="dxa"/>
            <w:vAlign w:val="center"/>
          </w:tcPr>
          <w:p w14:paraId="15D1CF35" w14:textId="77777777" w:rsidR="00A2354E" w:rsidRDefault="004B64C3">
            <w:r>
              <w:rPr>
                <w:sz w:val="19"/>
              </w:rPr>
              <w:t>64</w:t>
            </w:r>
          </w:p>
        </w:tc>
      </w:tr>
      <w:tr w:rsidR="00A2354E" w14:paraId="1F3CF0B1" w14:textId="77777777">
        <w:trPr>
          <w:jc w:val="center"/>
        </w:trPr>
        <w:tc>
          <w:tcPr>
            <w:tcW w:w="3360" w:type="dxa"/>
            <w:vAlign w:val="center"/>
          </w:tcPr>
          <w:p w14:paraId="7A2D3700" w14:textId="77777777" w:rsidR="00A2354E" w:rsidRDefault="004B64C3">
            <w:r>
              <w:rPr>
                <w:sz w:val="19"/>
              </w:rPr>
              <w:t>7</w:t>
            </w:r>
          </w:p>
        </w:tc>
        <w:tc>
          <w:tcPr>
            <w:tcW w:w="3360" w:type="dxa"/>
            <w:vAlign w:val="center"/>
          </w:tcPr>
          <w:p w14:paraId="33A3ED6B" w14:textId="77777777" w:rsidR="00A2354E" w:rsidRDefault="004B64C3">
            <w:r>
              <w:rPr>
                <w:sz w:val="19"/>
              </w:rPr>
              <w:t>2^7</w:t>
            </w:r>
          </w:p>
        </w:tc>
        <w:tc>
          <w:tcPr>
            <w:tcW w:w="3360" w:type="dxa"/>
            <w:vAlign w:val="center"/>
          </w:tcPr>
          <w:p w14:paraId="32D7E36F" w14:textId="77777777" w:rsidR="00A2354E" w:rsidRDefault="004B64C3">
            <w:r>
              <w:rPr>
                <w:sz w:val="19"/>
              </w:rPr>
              <w:t>128</w:t>
            </w:r>
          </w:p>
        </w:tc>
      </w:tr>
    </w:tbl>
    <w:p w14:paraId="7FEA8832" w14:textId="77777777" w:rsidR="00A2354E" w:rsidRDefault="00A2354E"/>
    <w:p w14:paraId="6377D475" w14:textId="77777777" w:rsidR="00A2354E" w:rsidRDefault="004B64C3">
      <w:pPr>
        <w:pStyle w:val="Heading2"/>
      </w:pPr>
      <w:r>
        <w:t>Where is it used in computers / programming?</w:t>
      </w:r>
    </w:p>
    <w:p w14:paraId="071E74BC" w14:textId="77777777" w:rsidR="00A2354E" w:rsidRDefault="004B64C3">
      <w:pPr>
        <w:pStyle w:val="ListBullet"/>
      </w:pPr>
      <w:r>
        <w:t>CPU registers and memory store information as bit patterns.</w:t>
      </w:r>
    </w:p>
    <w:p w14:paraId="3670F6D0" w14:textId="77777777" w:rsidR="00A2354E" w:rsidRDefault="004B64C3">
      <w:pPr>
        <w:pStyle w:val="ListBullet"/>
      </w:pPr>
      <w:r>
        <w:t>Machine instructions, flags and bitwise operations are represented using binary.</w:t>
      </w:r>
    </w:p>
    <w:p w14:paraId="26B94AFA" w14:textId="77777777" w:rsidR="00A2354E" w:rsidRDefault="004B64C3">
      <w:pPr>
        <w:pStyle w:val="ListBullet"/>
      </w:pPr>
      <w:r>
        <w:t>Digital sensors and microcontrollers often convert physical states into binary data.</w:t>
      </w:r>
    </w:p>
    <w:p w14:paraId="2D7E2240" w14:textId="77777777" w:rsidR="00A2354E" w:rsidRDefault="004B64C3">
      <w:pPr>
        <w:pStyle w:val="Heading2"/>
      </w:pPr>
      <w:r>
        <w:t>Real-world applications</w:t>
      </w:r>
    </w:p>
    <w:p w14:paraId="5AF4CB63" w14:textId="77777777" w:rsidR="00A2354E" w:rsidRDefault="004B64C3">
      <w:pPr>
        <w:pStyle w:val="ListBullet"/>
      </w:pPr>
      <w:r>
        <w:t>ON/OFF switching</w:t>
      </w:r>
    </w:p>
    <w:p w14:paraId="7C2B8282" w14:textId="77777777" w:rsidR="00A2354E" w:rsidRDefault="004B64C3">
      <w:pPr>
        <w:pStyle w:val="ListBullet"/>
      </w:pPr>
      <w:r>
        <w:t>Digital communication</w:t>
      </w:r>
    </w:p>
    <w:p w14:paraId="2C3AA47F" w14:textId="77777777" w:rsidR="00A2354E" w:rsidRDefault="004B64C3">
      <w:pPr>
        <w:pStyle w:val="ListBullet"/>
      </w:pPr>
      <w:r>
        <w:t>Electronic control systems</w:t>
      </w:r>
    </w:p>
    <w:p w14:paraId="60C56BEF" w14:textId="77777777" w:rsidR="00A2354E" w:rsidRDefault="004B64C3">
      <w:pPr>
        <w:pStyle w:val="ListBullet"/>
      </w:pPr>
      <w:r>
        <w:t>Computers, phones and embedded devices</w:t>
      </w:r>
    </w:p>
    <w:p w14:paraId="10CA9AD3" w14:textId="77777777" w:rsidR="00A2354E" w:rsidRDefault="004B64C3">
      <w:pPr>
        <w:pStyle w:val="Heading2"/>
      </w:pPr>
      <w:r>
        <w:t>Key points / exam notes</w:t>
      </w:r>
    </w:p>
    <w:p w14:paraId="47A252D0" w14:textId="77777777" w:rsidR="00A2354E" w:rsidRDefault="004B64C3">
      <w:pPr>
        <w:pStyle w:val="ListBullet"/>
      </w:pPr>
      <w:r>
        <w:t>Base = 2.</w:t>
      </w:r>
    </w:p>
    <w:p w14:paraId="394FDE50" w14:textId="77777777" w:rsidR="00A2354E" w:rsidRDefault="004B64C3">
      <w:pPr>
        <w:pStyle w:val="ListBullet"/>
      </w:pPr>
      <w:r>
        <w:t>Valid digits = 0 and 1.</w:t>
      </w:r>
    </w:p>
    <w:p w14:paraId="48107A5B" w14:textId="77777777" w:rsidR="00A2354E" w:rsidRDefault="004B64C3">
      <w:pPr>
        <w:pStyle w:val="ListBullet"/>
      </w:pPr>
      <w:r>
        <w:t>One binary digit = one bit.</w:t>
      </w:r>
    </w:p>
    <w:p w14:paraId="3B32BFFD" w14:textId="77777777" w:rsidR="00A2354E" w:rsidRDefault="004B64C3">
      <w:pPr>
        <w:pStyle w:val="ListBullet"/>
      </w:pPr>
      <w:r>
        <w:t>Binary is the fundamental representation used by digital hardware.</w:t>
      </w:r>
    </w:p>
    <w:p w14:paraId="24FC18F7" w14:textId="77777777" w:rsidR="00A2354E" w:rsidRDefault="004B64C3">
      <w:pPr>
        <w:pStyle w:val="Heading1"/>
      </w:pPr>
      <w:r>
        <w:lastRenderedPageBreak/>
        <w:t>1. 3 Octal Number System</w:t>
      </w:r>
    </w:p>
    <w:p w14:paraId="76567D37" w14:textId="77777777" w:rsidR="00A2354E" w:rsidRDefault="004B64C3">
      <w:pPr>
        <w:pStyle w:val="Heading2"/>
      </w:pPr>
      <w:r>
        <w:t>What is it?</w:t>
      </w:r>
    </w:p>
    <w:p w14:paraId="6F0E9DBD" w14:textId="77777777" w:rsidR="00A2354E" w:rsidRDefault="004B64C3">
      <w:r>
        <w:t>Octal is a base-8 number system. It uses eight symbols: 0 through 7. It was useful historically because it provides a compact representation of binary values.</w:t>
      </w:r>
    </w:p>
    <w:p w14:paraId="1EC6581E" w14:textId="77777777" w:rsidR="00A2354E" w:rsidRDefault="004B64C3">
      <w:pPr>
        <w:pStyle w:val="Heading2"/>
      </w:pPr>
      <w:r>
        <w:t>How does it work?</w:t>
      </w:r>
    </w:p>
    <w:p w14:paraId="3A2F4580" w14:textId="77777777" w:rsidR="00A2354E" w:rsidRDefault="004B64C3">
      <w:r>
        <w:t>Each octal position has a power-of-8 weight. There is also a direct binary relationship: every octal digit maps to exactly three binary bits.</w:t>
      </w:r>
    </w:p>
    <w:p w14:paraId="428A07BB" w14:textId="77777777" w:rsidR="00A2354E" w:rsidRDefault="004B64C3">
      <w:pPr>
        <w:pStyle w:val="Heading2"/>
      </w:pPr>
      <w:r>
        <w:t>Formula / Rule</w:t>
      </w:r>
    </w:p>
    <w:p w14:paraId="44576EAB" w14:textId="77777777" w:rsidR="00A2354E" w:rsidRDefault="004B64C3">
      <w:pPr>
        <w:pStyle w:val="Formula"/>
        <w:rPr>
          <w:rFonts w:hint="eastAsia"/>
        </w:rPr>
      </w:pPr>
      <w:r>
        <w:t>Octal value = Σ(digit × 8^position).</w:t>
      </w:r>
    </w:p>
    <w:p w14:paraId="693D78E0" w14:textId="77777777" w:rsidR="00A2354E" w:rsidRDefault="004B64C3">
      <w:pPr>
        <w:pStyle w:val="Heading2"/>
      </w:pPr>
      <w:r>
        <w:t>Step-by-step example: 725₈</w:t>
      </w:r>
    </w:p>
    <w:p w14:paraId="765312A5" w14:textId="77777777" w:rsidR="00A2354E" w:rsidRDefault="004B64C3">
      <w:r>
        <w:t>1. Expand: 7×8² + 2×8¹ + 5×8⁰.</w:t>
      </w:r>
      <w:r>
        <w:br/>
        <w:t>2. Calculate: 7×64 + 2×8 + 5.</w:t>
      </w:r>
      <w:r>
        <w:br/>
        <w:t>3. Add: 448 + 16 + 5 = 469.</w:t>
      </w:r>
      <w:r>
        <w:br/>
        <w:t>Therefore, 725₈ = 469₁₀.</w:t>
      </w:r>
    </w:p>
    <w:p w14:paraId="6BFF4C02" w14:textId="77777777" w:rsidR="00A2354E" w:rsidRDefault="004B64C3">
      <w:pPr>
        <w:pStyle w:val="Heading3"/>
      </w:pPr>
      <w:r>
        <w:t>Octal to binary table</w:t>
      </w:r>
    </w:p>
    <w:tbl>
      <w:tblPr>
        <w:tblStyle w:val="TableGrid"/>
        <w:tblW w:w="0" w:type="auto"/>
        <w:jc w:val="center"/>
        <w:tblLook w:val="04A0" w:firstRow="1" w:lastRow="0" w:firstColumn="1" w:lastColumn="0" w:noHBand="0" w:noVBand="1"/>
      </w:tblPr>
      <w:tblGrid>
        <w:gridCol w:w="5040"/>
        <w:gridCol w:w="5040"/>
      </w:tblGrid>
      <w:tr w:rsidR="00A2354E" w14:paraId="20353D7C" w14:textId="77777777">
        <w:trPr>
          <w:jc w:val="center"/>
        </w:trPr>
        <w:tc>
          <w:tcPr>
            <w:tcW w:w="5040" w:type="dxa"/>
            <w:shd w:val="clear" w:color="auto" w:fill="D9EAF7"/>
            <w:vAlign w:val="center"/>
          </w:tcPr>
          <w:p w14:paraId="3C13E389" w14:textId="77777777" w:rsidR="00A2354E" w:rsidRDefault="004B64C3">
            <w:r>
              <w:rPr>
                <w:b/>
                <w:sz w:val="19"/>
              </w:rPr>
              <w:t>Octal</w:t>
            </w:r>
          </w:p>
        </w:tc>
        <w:tc>
          <w:tcPr>
            <w:tcW w:w="5040" w:type="dxa"/>
            <w:shd w:val="clear" w:color="auto" w:fill="D9EAF7"/>
            <w:vAlign w:val="center"/>
          </w:tcPr>
          <w:p w14:paraId="620CCD84" w14:textId="77777777" w:rsidR="00A2354E" w:rsidRDefault="004B64C3">
            <w:r>
              <w:rPr>
                <w:b/>
                <w:sz w:val="19"/>
              </w:rPr>
              <w:t>Binary</w:t>
            </w:r>
          </w:p>
        </w:tc>
      </w:tr>
      <w:tr w:rsidR="00A2354E" w14:paraId="047B6773" w14:textId="77777777">
        <w:trPr>
          <w:jc w:val="center"/>
        </w:trPr>
        <w:tc>
          <w:tcPr>
            <w:tcW w:w="5040" w:type="dxa"/>
            <w:vAlign w:val="center"/>
          </w:tcPr>
          <w:p w14:paraId="3584938B" w14:textId="77777777" w:rsidR="00A2354E" w:rsidRDefault="004B64C3">
            <w:r>
              <w:rPr>
                <w:sz w:val="19"/>
              </w:rPr>
              <w:t>0</w:t>
            </w:r>
          </w:p>
        </w:tc>
        <w:tc>
          <w:tcPr>
            <w:tcW w:w="5040" w:type="dxa"/>
            <w:vAlign w:val="center"/>
          </w:tcPr>
          <w:p w14:paraId="3A1CF8A3" w14:textId="77777777" w:rsidR="00A2354E" w:rsidRDefault="004B64C3">
            <w:r>
              <w:rPr>
                <w:sz w:val="19"/>
              </w:rPr>
              <w:t>000</w:t>
            </w:r>
          </w:p>
        </w:tc>
      </w:tr>
      <w:tr w:rsidR="00A2354E" w14:paraId="40C61D95" w14:textId="77777777">
        <w:trPr>
          <w:jc w:val="center"/>
        </w:trPr>
        <w:tc>
          <w:tcPr>
            <w:tcW w:w="5040" w:type="dxa"/>
            <w:vAlign w:val="center"/>
          </w:tcPr>
          <w:p w14:paraId="0D3C5F47" w14:textId="77777777" w:rsidR="00A2354E" w:rsidRDefault="004B64C3">
            <w:r>
              <w:rPr>
                <w:sz w:val="19"/>
              </w:rPr>
              <w:t>1</w:t>
            </w:r>
          </w:p>
        </w:tc>
        <w:tc>
          <w:tcPr>
            <w:tcW w:w="5040" w:type="dxa"/>
            <w:vAlign w:val="center"/>
          </w:tcPr>
          <w:p w14:paraId="601FD89E" w14:textId="77777777" w:rsidR="00A2354E" w:rsidRDefault="004B64C3">
            <w:r>
              <w:rPr>
                <w:sz w:val="19"/>
              </w:rPr>
              <w:t>001</w:t>
            </w:r>
          </w:p>
        </w:tc>
      </w:tr>
      <w:tr w:rsidR="00A2354E" w14:paraId="3C74C1EA" w14:textId="77777777">
        <w:trPr>
          <w:jc w:val="center"/>
        </w:trPr>
        <w:tc>
          <w:tcPr>
            <w:tcW w:w="5040" w:type="dxa"/>
            <w:vAlign w:val="center"/>
          </w:tcPr>
          <w:p w14:paraId="0B69C475" w14:textId="77777777" w:rsidR="00A2354E" w:rsidRDefault="004B64C3">
            <w:r>
              <w:rPr>
                <w:sz w:val="19"/>
              </w:rPr>
              <w:t>2</w:t>
            </w:r>
          </w:p>
        </w:tc>
        <w:tc>
          <w:tcPr>
            <w:tcW w:w="5040" w:type="dxa"/>
            <w:vAlign w:val="center"/>
          </w:tcPr>
          <w:p w14:paraId="73A2827C" w14:textId="77777777" w:rsidR="00A2354E" w:rsidRDefault="004B64C3">
            <w:r>
              <w:rPr>
                <w:sz w:val="19"/>
              </w:rPr>
              <w:t>010</w:t>
            </w:r>
          </w:p>
        </w:tc>
      </w:tr>
      <w:tr w:rsidR="00A2354E" w14:paraId="3B55EDA6" w14:textId="77777777">
        <w:trPr>
          <w:jc w:val="center"/>
        </w:trPr>
        <w:tc>
          <w:tcPr>
            <w:tcW w:w="5040" w:type="dxa"/>
            <w:vAlign w:val="center"/>
          </w:tcPr>
          <w:p w14:paraId="663FF304" w14:textId="77777777" w:rsidR="00A2354E" w:rsidRDefault="004B64C3">
            <w:r>
              <w:rPr>
                <w:sz w:val="19"/>
              </w:rPr>
              <w:t>3</w:t>
            </w:r>
          </w:p>
        </w:tc>
        <w:tc>
          <w:tcPr>
            <w:tcW w:w="5040" w:type="dxa"/>
            <w:vAlign w:val="center"/>
          </w:tcPr>
          <w:p w14:paraId="3E5AC575" w14:textId="77777777" w:rsidR="00A2354E" w:rsidRDefault="004B64C3">
            <w:r>
              <w:rPr>
                <w:sz w:val="19"/>
              </w:rPr>
              <w:t>011</w:t>
            </w:r>
          </w:p>
        </w:tc>
      </w:tr>
      <w:tr w:rsidR="00A2354E" w14:paraId="5BD7ECE8" w14:textId="77777777">
        <w:trPr>
          <w:jc w:val="center"/>
        </w:trPr>
        <w:tc>
          <w:tcPr>
            <w:tcW w:w="5040" w:type="dxa"/>
            <w:vAlign w:val="center"/>
          </w:tcPr>
          <w:p w14:paraId="6A8AD278" w14:textId="77777777" w:rsidR="00A2354E" w:rsidRDefault="004B64C3">
            <w:r>
              <w:rPr>
                <w:sz w:val="19"/>
              </w:rPr>
              <w:t>4</w:t>
            </w:r>
          </w:p>
        </w:tc>
        <w:tc>
          <w:tcPr>
            <w:tcW w:w="5040" w:type="dxa"/>
            <w:vAlign w:val="center"/>
          </w:tcPr>
          <w:p w14:paraId="6AB92546" w14:textId="77777777" w:rsidR="00A2354E" w:rsidRDefault="004B64C3">
            <w:r>
              <w:rPr>
                <w:sz w:val="19"/>
              </w:rPr>
              <w:t>100</w:t>
            </w:r>
          </w:p>
        </w:tc>
      </w:tr>
      <w:tr w:rsidR="00A2354E" w14:paraId="4F7E401A" w14:textId="77777777">
        <w:trPr>
          <w:jc w:val="center"/>
        </w:trPr>
        <w:tc>
          <w:tcPr>
            <w:tcW w:w="5040" w:type="dxa"/>
            <w:vAlign w:val="center"/>
          </w:tcPr>
          <w:p w14:paraId="05A87180" w14:textId="77777777" w:rsidR="00A2354E" w:rsidRDefault="004B64C3">
            <w:r>
              <w:rPr>
                <w:sz w:val="19"/>
              </w:rPr>
              <w:t>5</w:t>
            </w:r>
          </w:p>
        </w:tc>
        <w:tc>
          <w:tcPr>
            <w:tcW w:w="5040" w:type="dxa"/>
            <w:vAlign w:val="center"/>
          </w:tcPr>
          <w:p w14:paraId="2A170096" w14:textId="77777777" w:rsidR="00A2354E" w:rsidRDefault="004B64C3">
            <w:r>
              <w:rPr>
                <w:sz w:val="19"/>
              </w:rPr>
              <w:t>101</w:t>
            </w:r>
          </w:p>
        </w:tc>
      </w:tr>
      <w:tr w:rsidR="00A2354E" w14:paraId="1919B284" w14:textId="77777777">
        <w:trPr>
          <w:jc w:val="center"/>
        </w:trPr>
        <w:tc>
          <w:tcPr>
            <w:tcW w:w="5040" w:type="dxa"/>
            <w:vAlign w:val="center"/>
          </w:tcPr>
          <w:p w14:paraId="396DF578" w14:textId="77777777" w:rsidR="00A2354E" w:rsidRDefault="004B64C3">
            <w:r>
              <w:rPr>
                <w:sz w:val="19"/>
              </w:rPr>
              <w:t>6</w:t>
            </w:r>
          </w:p>
        </w:tc>
        <w:tc>
          <w:tcPr>
            <w:tcW w:w="5040" w:type="dxa"/>
            <w:vAlign w:val="center"/>
          </w:tcPr>
          <w:p w14:paraId="4A6ED622" w14:textId="77777777" w:rsidR="00A2354E" w:rsidRDefault="004B64C3">
            <w:r>
              <w:rPr>
                <w:sz w:val="19"/>
              </w:rPr>
              <w:t>110</w:t>
            </w:r>
          </w:p>
        </w:tc>
      </w:tr>
      <w:tr w:rsidR="00A2354E" w14:paraId="4FF4AAD8" w14:textId="77777777">
        <w:trPr>
          <w:jc w:val="center"/>
        </w:trPr>
        <w:tc>
          <w:tcPr>
            <w:tcW w:w="5040" w:type="dxa"/>
            <w:vAlign w:val="center"/>
          </w:tcPr>
          <w:p w14:paraId="09E23578" w14:textId="77777777" w:rsidR="00A2354E" w:rsidRDefault="004B64C3">
            <w:r>
              <w:rPr>
                <w:sz w:val="19"/>
              </w:rPr>
              <w:t>7</w:t>
            </w:r>
          </w:p>
        </w:tc>
        <w:tc>
          <w:tcPr>
            <w:tcW w:w="5040" w:type="dxa"/>
            <w:vAlign w:val="center"/>
          </w:tcPr>
          <w:p w14:paraId="4629E2F5" w14:textId="77777777" w:rsidR="00A2354E" w:rsidRDefault="004B64C3">
            <w:r>
              <w:rPr>
                <w:sz w:val="19"/>
              </w:rPr>
              <w:t>111</w:t>
            </w:r>
          </w:p>
        </w:tc>
      </w:tr>
    </w:tbl>
    <w:p w14:paraId="784AF223" w14:textId="77777777" w:rsidR="00A2354E" w:rsidRDefault="00A2354E"/>
    <w:p w14:paraId="6E382877" w14:textId="77777777" w:rsidR="00A2354E" w:rsidRDefault="004B64C3">
      <w:pPr>
        <w:pStyle w:val="Heading2"/>
      </w:pPr>
      <w:r>
        <w:t>Where is it used in computers / programming?</w:t>
      </w:r>
    </w:p>
    <w:p w14:paraId="7B7551E4" w14:textId="77777777" w:rsidR="00A2354E" w:rsidRDefault="004B64C3">
      <w:pPr>
        <w:pStyle w:val="ListBullet"/>
      </w:pPr>
      <w:r>
        <w:t>Unix/Linux permissions are commonly written in octal, such as 755.</w:t>
      </w:r>
    </w:p>
    <w:p w14:paraId="5ED390FC" w14:textId="77777777" w:rsidR="00A2354E" w:rsidRDefault="004B64C3">
      <w:pPr>
        <w:pStyle w:val="ListBullet"/>
      </w:pPr>
      <w:r>
        <w:t>Octal appears in some legacy and low-level computing contexts.</w:t>
      </w:r>
    </w:p>
    <w:p w14:paraId="756E08CF" w14:textId="77777777" w:rsidR="00A2354E" w:rsidRDefault="004B64C3">
      <w:pPr>
        <w:pStyle w:val="Heading2"/>
      </w:pPr>
      <w:r>
        <w:t>Real-world applications</w:t>
      </w:r>
    </w:p>
    <w:p w14:paraId="1954D14E" w14:textId="77777777" w:rsidR="00A2354E" w:rsidRDefault="004B64C3">
      <w:pPr>
        <w:pStyle w:val="ListBullet"/>
      </w:pPr>
      <w:r>
        <w:t>Unix file permissions</w:t>
      </w:r>
    </w:p>
    <w:p w14:paraId="65EE6A96" w14:textId="77777777" w:rsidR="00A2354E" w:rsidRDefault="004B64C3">
      <w:pPr>
        <w:pStyle w:val="ListBullet"/>
      </w:pPr>
      <w:r>
        <w:t>Legacy computer systems</w:t>
      </w:r>
    </w:p>
    <w:p w14:paraId="067BE0C0" w14:textId="77777777" w:rsidR="00A2354E" w:rsidRDefault="004B64C3">
      <w:pPr>
        <w:pStyle w:val="ListBullet"/>
      </w:pPr>
      <w:r>
        <w:t>Some embedded and low-level representations</w:t>
      </w:r>
    </w:p>
    <w:p w14:paraId="5969DA93" w14:textId="77777777" w:rsidR="00A2354E" w:rsidRDefault="004B64C3">
      <w:pPr>
        <w:pStyle w:val="Heading2"/>
      </w:pPr>
      <w:r>
        <w:t>Key points / exam notes</w:t>
      </w:r>
    </w:p>
    <w:p w14:paraId="4CF3156A" w14:textId="77777777" w:rsidR="00A2354E" w:rsidRDefault="004B64C3">
      <w:pPr>
        <w:pStyle w:val="ListBullet"/>
      </w:pPr>
      <w:r>
        <w:t>Base = 8.</w:t>
      </w:r>
    </w:p>
    <w:p w14:paraId="24895F72" w14:textId="77777777" w:rsidR="00A2354E" w:rsidRDefault="004B64C3">
      <w:pPr>
        <w:pStyle w:val="ListBullet"/>
      </w:pPr>
      <w:r>
        <w:t>Valid digits = 0–7.</w:t>
      </w:r>
    </w:p>
    <w:p w14:paraId="451F6D62" w14:textId="77777777" w:rsidR="00A2354E" w:rsidRDefault="004B64C3">
      <w:pPr>
        <w:pStyle w:val="ListBullet"/>
      </w:pPr>
      <w:r>
        <w:t>One octal digit corresponds to 3 binary bits.</w:t>
      </w:r>
    </w:p>
    <w:p w14:paraId="61B421B1" w14:textId="77777777" w:rsidR="00A2354E" w:rsidRDefault="004B64C3">
      <w:pPr>
        <w:pStyle w:val="ListBullet"/>
      </w:pPr>
      <w:r>
        <w:t>8 and 9 are invalid octal digits.</w:t>
      </w:r>
    </w:p>
    <w:p w14:paraId="567D5C04" w14:textId="77777777" w:rsidR="00A2354E" w:rsidRDefault="004B64C3">
      <w:pPr>
        <w:pStyle w:val="Heading1"/>
      </w:pPr>
      <w:r>
        <w:lastRenderedPageBreak/>
        <w:t>1. 4 Hexadecimal Number System</w:t>
      </w:r>
    </w:p>
    <w:p w14:paraId="223FE1B1" w14:textId="77777777" w:rsidR="00A2354E" w:rsidRDefault="004B64C3">
      <w:pPr>
        <w:pStyle w:val="Heading2"/>
      </w:pPr>
      <w:r>
        <w:t>What is it?</w:t>
      </w:r>
    </w:p>
    <w:p w14:paraId="07C20DC9" w14:textId="77777777" w:rsidR="00A2354E" w:rsidRDefault="004B64C3">
      <w:r>
        <w:t>Hexadecimal is a base-16 system. Because ten digits are not enough, it uses A–F for decimal values 10–15.</w:t>
      </w:r>
    </w:p>
    <w:p w14:paraId="3A977A43" w14:textId="77777777" w:rsidR="00A2354E" w:rsidRDefault="004B64C3">
      <w:pPr>
        <w:pStyle w:val="Heading2"/>
      </w:pPr>
      <w:r>
        <w:t>How does it work?</w:t>
      </w:r>
    </w:p>
    <w:p w14:paraId="603A368D" w14:textId="77777777" w:rsidR="00A2354E" w:rsidRDefault="004B64C3">
      <w:r>
        <w:t>Each position has a power-of-16 weight. Hexadecimal is especially useful because four binary bits correspond exactly to one hexadecimal digit.</w:t>
      </w:r>
    </w:p>
    <w:p w14:paraId="344BB3BD" w14:textId="77777777" w:rsidR="00A2354E" w:rsidRDefault="004B64C3">
      <w:pPr>
        <w:pStyle w:val="Heading2"/>
      </w:pPr>
      <w:r>
        <w:t>Formula / Rule</w:t>
      </w:r>
    </w:p>
    <w:p w14:paraId="573B1E71" w14:textId="77777777" w:rsidR="00A2354E" w:rsidRDefault="004B64C3">
      <w:pPr>
        <w:pStyle w:val="Formula"/>
        <w:rPr>
          <w:rFonts w:hint="eastAsia"/>
        </w:rPr>
      </w:pPr>
      <w:r>
        <w:t>Hex value = Σ(digit × 16^position).</w:t>
      </w:r>
    </w:p>
    <w:p w14:paraId="120BCB84" w14:textId="77777777" w:rsidR="00A2354E" w:rsidRDefault="004B64C3">
      <w:pPr>
        <w:pStyle w:val="Heading2"/>
      </w:pPr>
      <w:r>
        <w:t>Step-by-step example: 2AF₁₆</w:t>
      </w:r>
    </w:p>
    <w:p w14:paraId="698B4118" w14:textId="77777777" w:rsidR="00A2354E" w:rsidRDefault="004B64C3">
      <w:r>
        <w:t>1. Replace A with 10 and F with 15.</w:t>
      </w:r>
      <w:r>
        <w:br/>
        <w:t>2. Expand: 2×16² + 10×16¹ + 15×16⁰.</w:t>
      </w:r>
      <w:r>
        <w:br/>
        <w:t>3. Calculate: 512 + 160 + 15 = 687.</w:t>
      </w:r>
      <w:r>
        <w:br/>
        <w:t>Therefore, 2AF₁₆ = 687₁₀.</w:t>
      </w:r>
    </w:p>
    <w:p w14:paraId="1E4D3420" w14:textId="77777777" w:rsidR="00A2354E" w:rsidRDefault="004B64C3">
      <w:pPr>
        <w:pStyle w:val="Heading3"/>
      </w:pPr>
      <w:r>
        <w:t>Hexadecimal digit table</w:t>
      </w:r>
    </w:p>
    <w:tbl>
      <w:tblPr>
        <w:tblStyle w:val="TableGrid"/>
        <w:tblW w:w="0" w:type="auto"/>
        <w:jc w:val="center"/>
        <w:tblLook w:val="04A0" w:firstRow="1" w:lastRow="0" w:firstColumn="1" w:lastColumn="0" w:noHBand="0" w:noVBand="1"/>
      </w:tblPr>
      <w:tblGrid>
        <w:gridCol w:w="3360"/>
        <w:gridCol w:w="3360"/>
        <w:gridCol w:w="3360"/>
      </w:tblGrid>
      <w:tr w:rsidR="00A2354E" w14:paraId="227B1784" w14:textId="77777777">
        <w:trPr>
          <w:jc w:val="center"/>
        </w:trPr>
        <w:tc>
          <w:tcPr>
            <w:tcW w:w="3360" w:type="dxa"/>
            <w:shd w:val="clear" w:color="auto" w:fill="D9EAF7"/>
            <w:vAlign w:val="center"/>
          </w:tcPr>
          <w:p w14:paraId="12D57383" w14:textId="77777777" w:rsidR="00A2354E" w:rsidRDefault="004B64C3">
            <w:r>
              <w:rPr>
                <w:b/>
                <w:sz w:val="19"/>
              </w:rPr>
              <w:t>Hex</w:t>
            </w:r>
          </w:p>
        </w:tc>
        <w:tc>
          <w:tcPr>
            <w:tcW w:w="3360" w:type="dxa"/>
            <w:shd w:val="clear" w:color="auto" w:fill="D9EAF7"/>
            <w:vAlign w:val="center"/>
          </w:tcPr>
          <w:p w14:paraId="21BD31CC" w14:textId="77777777" w:rsidR="00A2354E" w:rsidRDefault="004B64C3">
            <w:r>
              <w:rPr>
                <w:b/>
                <w:sz w:val="19"/>
              </w:rPr>
              <w:t>Decimal</w:t>
            </w:r>
          </w:p>
        </w:tc>
        <w:tc>
          <w:tcPr>
            <w:tcW w:w="3360" w:type="dxa"/>
            <w:shd w:val="clear" w:color="auto" w:fill="D9EAF7"/>
            <w:vAlign w:val="center"/>
          </w:tcPr>
          <w:p w14:paraId="722C2457" w14:textId="77777777" w:rsidR="00A2354E" w:rsidRDefault="004B64C3">
            <w:r>
              <w:rPr>
                <w:b/>
                <w:sz w:val="19"/>
              </w:rPr>
              <w:t>4-bit binary</w:t>
            </w:r>
          </w:p>
        </w:tc>
      </w:tr>
      <w:tr w:rsidR="00A2354E" w14:paraId="2FBB92E7" w14:textId="77777777">
        <w:trPr>
          <w:jc w:val="center"/>
        </w:trPr>
        <w:tc>
          <w:tcPr>
            <w:tcW w:w="3360" w:type="dxa"/>
            <w:vAlign w:val="center"/>
          </w:tcPr>
          <w:p w14:paraId="6741EACF" w14:textId="77777777" w:rsidR="00A2354E" w:rsidRDefault="004B64C3">
            <w:r>
              <w:rPr>
                <w:sz w:val="19"/>
              </w:rPr>
              <w:t>0</w:t>
            </w:r>
          </w:p>
        </w:tc>
        <w:tc>
          <w:tcPr>
            <w:tcW w:w="3360" w:type="dxa"/>
            <w:vAlign w:val="center"/>
          </w:tcPr>
          <w:p w14:paraId="66D9E874" w14:textId="77777777" w:rsidR="00A2354E" w:rsidRDefault="004B64C3">
            <w:r>
              <w:rPr>
                <w:sz w:val="19"/>
              </w:rPr>
              <w:t>0</w:t>
            </w:r>
          </w:p>
        </w:tc>
        <w:tc>
          <w:tcPr>
            <w:tcW w:w="3360" w:type="dxa"/>
            <w:vAlign w:val="center"/>
          </w:tcPr>
          <w:p w14:paraId="50B7A180" w14:textId="77777777" w:rsidR="00A2354E" w:rsidRDefault="004B64C3">
            <w:r>
              <w:rPr>
                <w:sz w:val="19"/>
              </w:rPr>
              <w:t>0000</w:t>
            </w:r>
          </w:p>
        </w:tc>
      </w:tr>
      <w:tr w:rsidR="00A2354E" w14:paraId="392A7184" w14:textId="77777777">
        <w:trPr>
          <w:jc w:val="center"/>
        </w:trPr>
        <w:tc>
          <w:tcPr>
            <w:tcW w:w="3360" w:type="dxa"/>
            <w:vAlign w:val="center"/>
          </w:tcPr>
          <w:p w14:paraId="49FF74DE" w14:textId="77777777" w:rsidR="00A2354E" w:rsidRDefault="004B64C3">
            <w:r>
              <w:rPr>
                <w:sz w:val="19"/>
              </w:rPr>
              <w:t>1</w:t>
            </w:r>
          </w:p>
        </w:tc>
        <w:tc>
          <w:tcPr>
            <w:tcW w:w="3360" w:type="dxa"/>
            <w:vAlign w:val="center"/>
          </w:tcPr>
          <w:p w14:paraId="68335764" w14:textId="77777777" w:rsidR="00A2354E" w:rsidRDefault="004B64C3">
            <w:r>
              <w:rPr>
                <w:sz w:val="19"/>
              </w:rPr>
              <w:t>1</w:t>
            </w:r>
          </w:p>
        </w:tc>
        <w:tc>
          <w:tcPr>
            <w:tcW w:w="3360" w:type="dxa"/>
            <w:vAlign w:val="center"/>
          </w:tcPr>
          <w:p w14:paraId="14AC8301" w14:textId="77777777" w:rsidR="00A2354E" w:rsidRDefault="004B64C3">
            <w:r>
              <w:rPr>
                <w:sz w:val="19"/>
              </w:rPr>
              <w:t>0001</w:t>
            </w:r>
          </w:p>
        </w:tc>
      </w:tr>
      <w:tr w:rsidR="00A2354E" w14:paraId="4968818C" w14:textId="77777777">
        <w:trPr>
          <w:jc w:val="center"/>
        </w:trPr>
        <w:tc>
          <w:tcPr>
            <w:tcW w:w="3360" w:type="dxa"/>
            <w:vAlign w:val="center"/>
          </w:tcPr>
          <w:p w14:paraId="2C51989D" w14:textId="77777777" w:rsidR="00A2354E" w:rsidRDefault="004B64C3">
            <w:r>
              <w:rPr>
                <w:sz w:val="19"/>
              </w:rPr>
              <w:t>2</w:t>
            </w:r>
          </w:p>
        </w:tc>
        <w:tc>
          <w:tcPr>
            <w:tcW w:w="3360" w:type="dxa"/>
            <w:vAlign w:val="center"/>
          </w:tcPr>
          <w:p w14:paraId="515899B3" w14:textId="77777777" w:rsidR="00A2354E" w:rsidRDefault="004B64C3">
            <w:r>
              <w:rPr>
                <w:sz w:val="19"/>
              </w:rPr>
              <w:t>2</w:t>
            </w:r>
          </w:p>
        </w:tc>
        <w:tc>
          <w:tcPr>
            <w:tcW w:w="3360" w:type="dxa"/>
            <w:vAlign w:val="center"/>
          </w:tcPr>
          <w:p w14:paraId="4F0D39A0" w14:textId="77777777" w:rsidR="00A2354E" w:rsidRDefault="004B64C3">
            <w:r>
              <w:rPr>
                <w:sz w:val="19"/>
              </w:rPr>
              <w:t>0010</w:t>
            </w:r>
          </w:p>
        </w:tc>
      </w:tr>
      <w:tr w:rsidR="00A2354E" w14:paraId="4FF437D2" w14:textId="77777777">
        <w:trPr>
          <w:jc w:val="center"/>
        </w:trPr>
        <w:tc>
          <w:tcPr>
            <w:tcW w:w="3360" w:type="dxa"/>
            <w:vAlign w:val="center"/>
          </w:tcPr>
          <w:p w14:paraId="493EAA35" w14:textId="77777777" w:rsidR="00A2354E" w:rsidRDefault="004B64C3">
            <w:r>
              <w:rPr>
                <w:sz w:val="19"/>
              </w:rPr>
              <w:t>3</w:t>
            </w:r>
          </w:p>
        </w:tc>
        <w:tc>
          <w:tcPr>
            <w:tcW w:w="3360" w:type="dxa"/>
            <w:vAlign w:val="center"/>
          </w:tcPr>
          <w:p w14:paraId="04147EA3" w14:textId="77777777" w:rsidR="00A2354E" w:rsidRDefault="004B64C3">
            <w:r>
              <w:rPr>
                <w:sz w:val="19"/>
              </w:rPr>
              <w:t>3</w:t>
            </w:r>
          </w:p>
        </w:tc>
        <w:tc>
          <w:tcPr>
            <w:tcW w:w="3360" w:type="dxa"/>
            <w:vAlign w:val="center"/>
          </w:tcPr>
          <w:p w14:paraId="214ADC5A" w14:textId="77777777" w:rsidR="00A2354E" w:rsidRDefault="004B64C3">
            <w:r>
              <w:rPr>
                <w:sz w:val="19"/>
              </w:rPr>
              <w:t>0011</w:t>
            </w:r>
          </w:p>
        </w:tc>
      </w:tr>
      <w:tr w:rsidR="00A2354E" w14:paraId="674B71C7" w14:textId="77777777">
        <w:trPr>
          <w:jc w:val="center"/>
        </w:trPr>
        <w:tc>
          <w:tcPr>
            <w:tcW w:w="3360" w:type="dxa"/>
            <w:vAlign w:val="center"/>
          </w:tcPr>
          <w:p w14:paraId="670E45EF" w14:textId="77777777" w:rsidR="00A2354E" w:rsidRDefault="004B64C3">
            <w:r>
              <w:rPr>
                <w:sz w:val="19"/>
              </w:rPr>
              <w:t>4</w:t>
            </w:r>
          </w:p>
        </w:tc>
        <w:tc>
          <w:tcPr>
            <w:tcW w:w="3360" w:type="dxa"/>
            <w:vAlign w:val="center"/>
          </w:tcPr>
          <w:p w14:paraId="299DC914" w14:textId="77777777" w:rsidR="00A2354E" w:rsidRDefault="004B64C3">
            <w:r>
              <w:rPr>
                <w:sz w:val="19"/>
              </w:rPr>
              <w:t>4</w:t>
            </w:r>
          </w:p>
        </w:tc>
        <w:tc>
          <w:tcPr>
            <w:tcW w:w="3360" w:type="dxa"/>
            <w:vAlign w:val="center"/>
          </w:tcPr>
          <w:p w14:paraId="2537C348" w14:textId="77777777" w:rsidR="00A2354E" w:rsidRDefault="004B64C3">
            <w:r>
              <w:rPr>
                <w:sz w:val="19"/>
              </w:rPr>
              <w:t>0100</w:t>
            </w:r>
          </w:p>
        </w:tc>
      </w:tr>
      <w:tr w:rsidR="00A2354E" w14:paraId="6B88D791" w14:textId="77777777">
        <w:trPr>
          <w:jc w:val="center"/>
        </w:trPr>
        <w:tc>
          <w:tcPr>
            <w:tcW w:w="3360" w:type="dxa"/>
            <w:vAlign w:val="center"/>
          </w:tcPr>
          <w:p w14:paraId="5458CA37" w14:textId="77777777" w:rsidR="00A2354E" w:rsidRDefault="004B64C3">
            <w:r>
              <w:rPr>
                <w:sz w:val="19"/>
              </w:rPr>
              <w:t>5</w:t>
            </w:r>
          </w:p>
        </w:tc>
        <w:tc>
          <w:tcPr>
            <w:tcW w:w="3360" w:type="dxa"/>
            <w:vAlign w:val="center"/>
          </w:tcPr>
          <w:p w14:paraId="6D528189" w14:textId="77777777" w:rsidR="00A2354E" w:rsidRDefault="004B64C3">
            <w:r>
              <w:rPr>
                <w:sz w:val="19"/>
              </w:rPr>
              <w:t>5</w:t>
            </w:r>
          </w:p>
        </w:tc>
        <w:tc>
          <w:tcPr>
            <w:tcW w:w="3360" w:type="dxa"/>
            <w:vAlign w:val="center"/>
          </w:tcPr>
          <w:p w14:paraId="114051A5" w14:textId="77777777" w:rsidR="00A2354E" w:rsidRDefault="004B64C3">
            <w:r>
              <w:rPr>
                <w:sz w:val="19"/>
              </w:rPr>
              <w:t>0101</w:t>
            </w:r>
          </w:p>
        </w:tc>
      </w:tr>
      <w:tr w:rsidR="00A2354E" w14:paraId="09F294FB" w14:textId="77777777">
        <w:trPr>
          <w:jc w:val="center"/>
        </w:trPr>
        <w:tc>
          <w:tcPr>
            <w:tcW w:w="3360" w:type="dxa"/>
            <w:vAlign w:val="center"/>
          </w:tcPr>
          <w:p w14:paraId="7BC2D174" w14:textId="77777777" w:rsidR="00A2354E" w:rsidRDefault="004B64C3">
            <w:r>
              <w:rPr>
                <w:sz w:val="19"/>
              </w:rPr>
              <w:t>6</w:t>
            </w:r>
          </w:p>
        </w:tc>
        <w:tc>
          <w:tcPr>
            <w:tcW w:w="3360" w:type="dxa"/>
            <w:vAlign w:val="center"/>
          </w:tcPr>
          <w:p w14:paraId="7BEA5209" w14:textId="77777777" w:rsidR="00A2354E" w:rsidRDefault="004B64C3">
            <w:r>
              <w:rPr>
                <w:sz w:val="19"/>
              </w:rPr>
              <w:t>6</w:t>
            </w:r>
          </w:p>
        </w:tc>
        <w:tc>
          <w:tcPr>
            <w:tcW w:w="3360" w:type="dxa"/>
            <w:vAlign w:val="center"/>
          </w:tcPr>
          <w:p w14:paraId="675A300F" w14:textId="77777777" w:rsidR="00A2354E" w:rsidRDefault="004B64C3">
            <w:r>
              <w:rPr>
                <w:sz w:val="19"/>
              </w:rPr>
              <w:t>0110</w:t>
            </w:r>
          </w:p>
        </w:tc>
      </w:tr>
      <w:tr w:rsidR="00A2354E" w14:paraId="1CD667AD" w14:textId="77777777">
        <w:trPr>
          <w:jc w:val="center"/>
        </w:trPr>
        <w:tc>
          <w:tcPr>
            <w:tcW w:w="3360" w:type="dxa"/>
            <w:vAlign w:val="center"/>
          </w:tcPr>
          <w:p w14:paraId="3A4A1961" w14:textId="77777777" w:rsidR="00A2354E" w:rsidRDefault="004B64C3">
            <w:r>
              <w:rPr>
                <w:sz w:val="19"/>
              </w:rPr>
              <w:t>7</w:t>
            </w:r>
          </w:p>
        </w:tc>
        <w:tc>
          <w:tcPr>
            <w:tcW w:w="3360" w:type="dxa"/>
            <w:vAlign w:val="center"/>
          </w:tcPr>
          <w:p w14:paraId="47BC80EB" w14:textId="77777777" w:rsidR="00A2354E" w:rsidRDefault="004B64C3">
            <w:r>
              <w:rPr>
                <w:sz w:val="19"/>
              </w:rPr>
              <w:t>7</w:t>
            </w:r>
          </w:p>
        </w:tc>
        <w:tc>
          <w:tcPr>
            <w:tcW w:w="3360" w:type="dxa"/>
            <w:vAlign w:val="center"/>
          </w:tcPr>
          <w:p w14:paraId="25AA99AE" w14:textId="77777777" w:rsidR="00A2354E" w:rsidRDefault="004B64C3">
            <w:r>
              <w:rPr>
                <w:sz w:val="19"/>
              </w:rPr>
              <w:t>0111</w:t>
            </w:r>
          </w:p>
        </w:tc>
      </w:tr>
      <w:tr w:rsidR="00A2354E" w14:paraId="5CBF946D" w14:textId="77777777">
        <w:trPr>
          <w:jc w:val="center"/>
        </w:trPr>
        <w:tc>
          <w:tcPr>
            <w:tcW w:w="3360" w:type="dxa"/>
            <w:vAlign w:val="center"/>
          </w:tcPr>
          <w:p w14:paraId="68542BEA" w14:textId="77777777" w:rsidR="00A2354E" w:rsidRDefault="004B64C3">
            <w:r>
              <w:rPr>
                <w:sz w:val="19"/>
              </w:rPr>
              <w:t>8</w:t>
            </w:r>
          </w:p>
        </w:tc>
        <w:tc>
          <w:tcPr>
            <w:tcW w:w="3360" w:type="dxa"/>
            <w:vAlign w:val="center"/>
          </w:tcPr>
          <w:p w14:paraId="0025A892" w14:textId="77777777" w:rsidR="00A2354E" w:rsidRDefault="004B64C3">
            <w:r>
              <w:rPr>
                <w:sz w:val="19"/>
              </w:rPr>
              <w:t>8</w:t>
            </w:r>
          </w:p>
        </w:tc>
        <w:tc>
          <w:tcPr>
            <w:tcW w:w="3360" w:type="dxa"/>
            <w:vAlign w:val="center"/>
          </w:tcPr>
          <w:p w14:paraId="3FC0A67B" w14:textId="77777777" w:rsidR="00A2354E" w:rsidRDefault="004B64C3">
            <w:r>
              <w:rPr>
                <w:sz w:val="19"/>
              </w:rPr>
              <w:t>1000</w:t>
            </w:r>
          </w:p>
        </w:tc>
      </w:tr>
      <w:tr w:rsidR="00A2354E" w14:paraId="51B2B4B2" w14:textId="77777777">
        <w:trPr>
          <w:jc w:val="center"/>
        </w:trPr>
        <w:tc>
          <w:tcPr>
            <w:tcW w:w="3360" w:type="dxa"/>
            <w:vAlign w:val="center"/>
          </w:tcPr>
          <w:p w14:paraId="3CADF65C" w14:textId="77777777" w:rsidR="00A2354E" w:rsidRDefault="004B64C3">
            <w:r>
              <w:rPr>
                <w:sz w:val="19"/>
              </w:rPr>
              <w:t>9</w:t>
            </w:r>
          </w:p>
        </w:tc>
        <w:tc>
          <w:tcPr>
            <w:tcW w:w="3360" w:type="dxa"/>
            <w:vAlign w:val="center"/>
          </w:tcPr>
          <w:p w14:paraId="78D0FC50" w14:textId="77777777" w:rsidR="00A2354E" w:rsidRDefault="004B64C3">
            <w:r>
              <w:rPr>
                <w:sz w:val="19"/>
              </w:rPr>
              <w:t>9</w:t>
            </w:r>
          </w:p>
        </w:tc>
        <w:tc>
          <w:tcPr>
            <w:tcW w:w="3360" w:type="dxa"/>
            <w:vAlign w:val="center"/>
          </w:tcPr>
          <w:p w14:paraId="046C818D" w14:textId="77777777" w:rsidR="00A2354E" w:rsidRDefault="004B64C3">
            <w:r>
              <w:rPr>
                <w:sz w:val="19"/>
              </w:rPr>
              <w:t>1001</w:t>
            </w:r>
          </w:p>
        </w:tc>
      </w:tr>
      <w:tr w:rsidR="00A2354E" w14:paraId="19B80D99" w14:textId="77777777">
        <w:trPr>
          <w:jc w:val="center"/>
        </w:trPr>
        <w:tc>
          <w:tcPr>
            <w:tcW w:w="3360" w:type="dxa"/>
            <w:vAlign w:val="center"/>
          </w:tcPr>
          <w:p w14:paraId="4FCAEC87" w14:textId="77777777" w:rsidR="00A2354E" w:rsidRDefault="004B64C3">
            <w:r>
              <w:rPr>
                <w:sz w:val="19"/>
              </w:rPr>
              <w:t>A</w:t>
            </w:r>
          </w:p>
        </w:tc>
        <w:tc>
          <w:tcPr>
            <w:tcW w:w="3360" w:type="dxa"/>
            <w:vAlign w:val="center"/>
          </w:tcPr>
          <w:p w14:paraId="36E0C50B" w14:textId="77777777" w:rsidR="00A2354E" w:rsidRDefault="004B64C3">
            <w:r>
              <w:rPr>
                <w:sz w:val="19"/>
              </w:rPr>
              <w:t>10</w:t>
            </w:r>
          </w:p>
        </w:tc>
        <w:tc>
          <w:tcPr>
            <w:tcW w:w="3360" w:type="dxa"/>
            <w:vAlign w:val="center"/>
          </w:tcPr>
          <w:p w14:paraId="67F41434" w14:textId="77777777" w:rsidR="00A2354E" w:rsidRDefault="004B64C3">
            <w:r>
              <w:rPr>
                <w:sz w:val="19"/>
              </w:rPr>
              <w:t>1010</w:t>
            </w:r>
          </w:p>
        </w:tc>
      </w:tr>
      <w:tr w:rsidR="00A2354E" w14:paraId="581A75E9" w14:textId="77777777">
        <w:trPr>
          <w:jc w:val="center"/>
        </w:trPr>
        <w:tc>
          <w:tcPr>
            <w:tcW w:w="3360" w:type="dxa"/>
            <w:vAlign w:val="center"/>
          </w:tcPr>
          <w:p w14:paraId="44EE5FFA" w14:textId="77777777" w:rsidR="00A2354E" w:rsidRDefault="004B64C3">
            <w:r>
              <w:rPr>
                <w:sz w:val="19"/>
              </w:rPr>
              <w:t>B</w:t>
            </w:r>
          </w:p>
        </w:tc>
        <w:tc>
          <w:tcPr>
            <w:tcW w:w="3360" w:type="dxa"/>
            <w:vAlign w:val="center"/>
          </w:tcPr>
          <w:p w14:paraId="07E4D8E8" w14:textId="77777777" w:rsidR="00A2354E" w:rsidRDefault="004B64C3">
            <w:r>
              <w:rPr>
                <w:sz w:val="19"/>
              </w:rPr>
              <w:t>11</w:t>
            </w:r>
          </w:p>
        </w:tc>
        <w:tc>
          <w:tcPr>
            <w:tcW w:w="3360" w:type="dxa"/>
            <w:vAlign w:val="center"/>
          </w:tcPr>
          <w:p w14:paraId="71620303" w14:textId="77777777" w:rsidR="00A2354E" w:rsidRDefault="004B64C3">
            <w:r>
              <w:rPr>
                <w:sz w:val="19"/>
              </w:rPr>
              <w:t>1011</w:t>
            </w:r>
          </w:p>
        </w:tc>
      </w:tr>
      <w:tr w:rsidR="00A2354E" w14:paraId="2AEADEC4" w14:textId="77777777">
        <w:trPr>
          <w:jc w:val="center"/>
        </w:trPr>
        <w:tc>
          <w:tcPr>
            <w:tcW w:w="3360" w:type="dxa"/>
            <w:vAlign w:val="center"/>
          </w:tcPr>
          <w:p w14:paraId="0A2A542C" w14:textId="77777777" w:rsidR="00A2354E" w:rsidRDefault="004B64C3">
            <w:r>
              <w:rPr>
                <w:sz w:val="19"/>
              </w:rPr>
              <w:t>C</w:t>
            </w:r>
          </w:p>
        </w:tc>
        <w:tc>
          <w:tcPr>
            <w:tcW w:w="3360" w:type="dxa"/>
            <w:vAlign w:val="center"/>
          </w:tcPr>
          <w:p w14:paraId="14EBDE60" w14:textId="77777777" w:rsidR="00A2354E" w:rsidRDefault="004B64C3">
            <w:r>
              <w:rPr>
                <w:sz w:val="19"/>
              </w:rPr>
              <w:t>12</w:t>
            </w:r>
          </w:p>
        </w:tc>
        <w:tc>
          <w:tcPr>
            <w:tcW w:w="3360" w:type="dxa"/>
            <w:vAlign w:val="center"/>
          </w:tcPr>
          <w:p w14:paraId="37BEB9CE" w14:textId="77777777" w:rsidR="00A2354E" w:rsidRDefault="004B64C3">
            <w:r>
              <w:rPr>
                <w:sz w:val="19"/>
              </w:rPr>
              <w:t>1100</w:t>
            </w:r>
          </w:p>
        </w:tc>
      </w:tr>
      <w:tr w:rsidR="00A2354E" w14:paraId="4CD98995" w14:textId="77777777">
        <w:trPr>
          <w:jc w:val="center"/>
        </w:trPr>
        <w:tc>
          <w:tcPr>
            <w:tcW w:w="3360" w:type="dxa"/>
            <w:vAlign w:val="center"/>
          </w:tcPr>
          <w:p w14:paraId="0F70D142" w14:textId="77777777" w:rsidR="00A2354E" w:rsidRDefault="004B64C3">
            <w:r>
              <w:rPr>
                <w:sz w:val="19"/>
              </w:rPr>
              <w:t>D</w:t>
            </w:r>
          </w:p>
        </w:tc>
        <w:tc>
          <w:tcPr>
            <w:tcW w:w="3360" w:type="dxa"/>
            <w:vAlign w:val="center"/>
          </w:tcPr>
          <w:p w14:paraId="76189276" w14:textId="77777777" w:rsidR="00A2354E" w:rsidRDefault="004B64C3">
            <w:r>
              <w:rPr>
                <w:sz w:val="19"/>
              </w:rPr>
              <w:t>13</w:t>
            </w:r>
          </w:p>
        </w:tc>
        <w:tc>
          <w:tcPr>
            <w:tcW w:w="3360" w:type="dxa"/>
            <w:vAlign w:val="center"/>
          </w:tcPr>
          <w:p w14:paraId="27B7AFA1" w14:textId="77777777" w:rsidR="00A2354E" w:rsidRDefault="004B64C3">
            <w:r>
              <w:rPr>
                <w:sz w:val="19"/>
              </w:rPr>
              <w:t>1101</w:t>
            </w:r>
          </w:p>
        </w:tc>
      </w:tr>
      <w:tr w:rsidR="00A2354E" w14:paraId="4EE36BD3" w14:textId="77777777">
        <w:trPr>
          <w:jc w:val="center"/>
        </w:trPr>
        <w:tc>
          <w:tcPr>
            <w:tcW w:w="3360" w:type="dxa"/>
            <w:vAlign w:val="center"/>
          </w:tcPr>
          <w:p w14:paraId="507FE7A7" w14:textId="77777777" w:rsidR="00A2354E" w:rsidRDefault="004B64C3">
            <w:r>
              <w:rPr>
                <w:sz w:val="19"/>
              </w:rPr>
              <w:t>E</w:t>
            </w:r>
          </w:p>
        </w:tc>
        <w:tc>
          <w:tcPr>
            <w:tcW w:w="3360" w:type="dxa"/>
            <w:vAlign w:val="center"/>
          </w:tcPr>
          <w:p w14:paraId="55E6D94B" w14:textId="77777777" w:rsidR="00A2354E" w:rsidRDefault="004B64C3">
            <w:r>
              <w:rPr>
                <w:sz w:val="19"/>
              </w:rPr>
              <w:t>14</w:t>
            </w:r>
          </w:p>
        </w:tc>
        <w:tc>
          <w:tcPr>
            <w:tcW w:w="3360" w:type="dxa"/>
            <w:vAlign w:val="center"/>
          </w:tcPr>
          <w:p w14:paraId="142AF41B" w14:textId="77777777" w:rsidR="00A2354E" w:rsidRDefault="004B64C3">
            <w:r>
              <w:rPr>
                <w:sz w:val="19"/>
              </w:rPr>
              <w:t>1110</w:t>
            </w:r>
          </w:p>
        </w:tc>
      </w:tr>
      <w:tr w:rsidR="00A2354E" w14:paraId="5E2AA45C" w14:textId="77777777">
        <w:trPr>
          <w:jc w:val="center"/>
        </w:trPr>
        <w:tc>
          <w:tcPr>
            <w:tcW w:w="3360" w:type="dxa"/>
            <w:vAlign w:val="center"/>
          </w:tcPr>
          <w:p w14:paraId="05AC6A74" w14:textId="77777777" w:rsidR="00A2354E" w:rsidRDefault="004B64C3">
            <w:r>
              <w:rPr>
                <w:sz w:val="19"/>
              </w:rPr>
              <w:t>F</w:t>
            </w:r>
          </w:p>
        </w:tc>
        <w:tc>
          <w:tcPr>
            <w:tcW w:w="3360" w:type="dxa"/>
            <w:vAlign w:val="center"/>
          </w:tcPr>
          <w:p w14:paraId="427C8DBA" w14:textId="77777777" w:rsidR="00A2354E" w:rsidRDefault="004B64C3">
            <w:r>
              <w:rPr>
                <w:sz w:val="19"/>
              </w:rPr>
              <w:t>15</w:t>
            </w:r>
          </w:p>
        </w:tc>
        <w:tc>
          <w:tcPr>
            <w:tcW w:w="3360" w:type="dxa"/>
            <w:vAlign w:val="center"/>
          </w:tcPr>
          <w:p w14:paraId="3F55EB24" w14:textId="77777777" w:rsidR="00A2354E" w:rsidRDefault="004B64C3">
            <w:r>
              <w:rPr>
                <w:sz w:val="19"/>
              </w:rPr>
              <w:t>1111</w:t>
            </w:r>
          </w:p>
        </w:tc>
      </w:tr>
    </w:tbl>
    <w:p w14:paraId="24F046EC" w14:textId="77777777" w:rsidR="00A2354E" w:rsidRDefault="00A2354E"/>
    <w:p w14:paraId="30DD9BFC" w14:textId="77777777" w:rsidR="00A2354E" w:rsidRDefault="004B64C3">
      <w:pPr>
        <w:pStyle w:val="Heading2"/>
      </w:pPr>
      <w:r>
        <w:t>Where is it used in computers / programming?</w:t>
      </w:r>
    </w:p>
    <w:p w14:paraId="40B5DAA1" w14:textId="77777777" w:rsidR="00A2354E" w:rsidRDefault="004B64C3">
      <w:pPr>
        <w:pStyle w:val="ListBullet"/>
      </w:pPr>
      <w:r>
        <w:t>Memory addresses and machine-code values are often displayed in hexadecimal.</w:t>
      </w:r>
    </w:p>
    <w:p w14:paraId="1B91224A" w14:textId="77777777" w:rsidR="00A2354E" w:rsidRDefault="004B64C3">
      <w:pPr>
        <w:pStyle w:val="ListBullet"/>
      </w:pPr>
      <w:r>
        <w:t>Debuggers and programmers use hexadecimal to inspect raw bytes and bit patterns.</w:t>
      </w:r>
    </w:p>
    <w:p w14:paraId="29DD3585" w14:textId="77777777" w:rsidR="00A2354E" w:rsidRDefault="004B64C3">
      <w:pPr>
        <w:pStyle w:val="ListBullet"/>
      </w:pPr>
      <w:r>
        <w:t>HTML/CSS color values use hexadecimal notation such as #FF0000.</w:t>
      </w:r>
    </w:p>
    <w:p w14:paraId="265AF17B" w14:textId="77777777" w:rsidR="00A2354E" w:rsidRDefault="004B64C3">
      <w:pPr>
        <w:pStyle w:val="Heading2"/>
      </w:pPr>
      <w:r>
        <w:t>Real-world applications</w:t>
      </w:r>
    </w:p>
    <w:p w14:paraId="09EEBE13" w14:textId="77777777" w:rsidR="00A2354E" w:rsidRDefault="004B64C3">
      <w:pPr>
        <w:pStyle w:val="ListBullet"/>
      </w:pPr>
      <w:r>
        <w:t>Web colors</w:t>
      </w:r>
    </w:p>
    <w:p w14:paraId="26FE8FD5" w14:textId="77777777" w:rsidR="00A2354E" w:rsidRDefault="004B64C3">
      <w:pPr>
        <w:pStyle w:val="ListBullet"/>
      </w:pPr>
      <w:r>
        <w:t>MAC addresses</w:t>
      </w:r>
    </w:p>
    <w:p w14:paraId="0EE0A94F" w14:textId="77777777" w:rsidR="00A2354E" w:rsidRDefault="004B64C3">
      <w:pPr>
        <w:pStyle w:val="ListBullet"/>
      </w:pPr>
      <w:r>
        <w:t>IPv6 addresses</w:t>
      </w:r>
    </w:p>
    <w:p w14:paraId="5BCC07C0" w14:textId="77777777" w:rsidR="00A2354E" w:rsidRDefault="004B64C3">
      <w:pPr>
        <w:pStyle w:val="ListBullet"/>
      </w:pPr>
      <w:r>
        <w:t>Embedded systems</w:t>
      </w:r>
    </w:p>
    <w:p w14:paraId="3D52389A" w14:textId="77777777" w:rsidR="00A2354E" w:rsidRDefault="004B64C3">
      <w:pPr>
        <w:pStyle w:val="ListBullet"/>
      </w:pPr>
      <w:r>
        <w:lastRenderedPageBreak/>
        <w:t>Debugging and memory inspection</w:t>
      </w:r>
    </w:p>
    <w:p w14:paraId="16523C59" w14:textId="77777777" w:rsidR="00A2354E" w:rsidRDefault="004B64C3">
      <w:pPr>
        <w:pStyle w:val="Heading2"/>
      </w:pPr>
      <w:r>
        <w:t>Key points / exam notes</w:t>
      </w:r>
    </w:p>
    <w:p w14:paraId="6BE1D1FC" w14:textId="77777777" w:rsidR="00A2354E" w:rsidRDefault="004B64C3">
      <w:pPr>
        <w:pStyle w:val="ListBullet"/>
      </w:pPr>
      <w:r>
        <w:t>Base = 16.</w:t>
      </w:r>
    </w:p>
    <w:p w14:paraId="51419E77" w14:textId="77777777" w:rsidR="00A2354E" w:rsidRDefault="004B64C3">
      <w:pPr>
        <w:pStyle w:val="ListBullet"/>
      </w:pPr>
      <w:r>
        <w:t>Valid symbols = 0–9 and A–F.</w:t>
      </w:r>
    </w:p>
    <w:p w14:paraId="5D69270D" w14:textId="77777777" w:rsidR="00A2354E" w:rsidRDefault="004B64C3">
      <w:pPr>
        <w:pStyle w:val="ListBullet"/>
      </w:pPr>
      <w:r>
        <w:t>A=10, B=11, C=12, D=13, E=14, F=15.</w:t>
      </w:r>
    </w:p>
    <w:p w14:paraId="260C062D" w14:textId="77777777" w:rsidR="00A2354E" w:rsidRDefault="004B64C3">
      <w:pPr>
        <w:pStyle w:val="ListBullet"/>
      </w:pPr>
      <w:r>
        <w:t>One hexadecimal digit represents 4 bits.</w:t>
      </w:r>
    </w:p>
    <w:p w14:paraId="3655A7C4" w14:textId="77777777" w:rsidR="00A2354E" w:rsidRDefault="004B64C3">
      <w:pPr>
        <w:pStyle w:val="Heading1"/>
      </w:pPr>
      <w:r>
        <w:t>1. 5 Positional Notation</w:t>
      </w:r>
    </w:p>
    <w:p w14:paraId="0F11E59E" w14:textId="77777777" w:rsidR="00A2354E" w:rsidRDefault="004B64C3">
      <w:pPr>
        <w:pStyle w:val="Heading2"/>
      </w:pPr>
      <w:r>
        <w:t>What is it?</w:t>
      </w:r>
    </w:p>
    <w:p w14:paraId="3CA2A8F4" w14:textId="77777777" w:rsidR="00A2354E" w:rsidRDefault="004B64C3">
      <w:r>
        <w:t>Positional notation means that a digit's value depends on where it appears in a number. The same symbol can have different values in different positions.</w:t>
      </w:r>
    </w:p>
    <w:p w14:paraId="47386837" w14:textId="77777777" w:rsidR="00A2354E" w:rsidRDefault="004B64C3">
      <w:pPr>
        <w:pStyle w:val="Heading2"/>
      </w:pPr>
      <w:r>
        <w:t>How does it work?</w:t>
      </w:r>
    </w:p>
    <w:p w14:paraId="5A02DC12" w14:textId="77777777" w:rsidR="00A2354E" w:rsidRDefault="004B64C3">
      <w:r>
        <w:t>The rightmost integer position has power 0. Moving left increases the power by one. Moving right of the radix point uses negative powers.</w:t>
      </w:r>
    </w:p>
    <w:p w14:paraId="3AC1936E" w14:textId="77777777" w:rsidR="00A2354E" w:rsidRDefault="004B64C3">
      <w:pPr>
        <w:pStyle w:val="Heading2"/>
      </w:pPr>
      <w:r>
        <w:t>Formula / Rule</w:t>
      </w:r>
    </w:p>
    <w:p w14:paraId="2F41A43A" w14:textId="77777777" w:rsidR="00A2354E" w:rsidRDefault="004B64C3">
      <w:pPr>
        <w:pStyle w:val="Formula"/>
        <w:rPr>
          <w:rFonts w:hint="eastAsia"/>
        </w:rPr>
      </w:pPr>
      <w:r>
        <w:t>Value = Σ(digit × base^position).</w:t>
      </w:r>
    </w:p>
    <w:p w14:paraId="04460091" w14:textId="77777777" w:rsidR="00A2354E" w:rsidRDefault="004B64C3">
      <w:pPr>
        <w:pStyle w:val="Heading2"/>
      </w:pPr>
      <w:r>
        <w:t>Step-by-step example: 321₄</w:t>
      </w:r>
    </w:p>
    <w:p w14:paraId="0C9076B2" w14:textId="77777777" w:rsidR="00A2354E" w:rsidRDefault="004B64C3">
      <w:r>
        <w:t>1. Write weights: 4², 4¹, 4⁰.</w:t>
      </w:r>
      <w:r>
        <w:br/>
        <w:t>2. Calculate: 3×16 + 2×4 + 1×1.</w:t>
      </w:r>
      <w:r>
        <w:br/>
        <w:t>3. Add: 48 + 8 + 1 = 57.</w:t>
      </w:r>
      <w:r>
        <w:br/>
        <w:t>Therefore, 321₄ = 57₁₀.</w:t>
      </w:r>
    </w:p>
    <w:p w14:paraId="1D265119" w14:textId="77777777" w:rsidR="00A2354E" w:rsidRDefault="004B64C3">
      <w:pPr>
        <w:pStyle w:val="Heading2"/>
      </w:pPr>
      <w:r>
        <w:t>Where is it used in computers / programming?</w:t>
      </w:r>
    </w:p>
    <w:p w14:paraId="6201FC07" w14:textId="77777777" w:rsidR="00A2354E" w:rsidRDefault="004B64C3">
      <w:pPr>
        <w:pStyle w:val="ListBullet"/>
      </w:pPr>
      <w:r>
        <w:t>All positional number systems are used in computer data representation and conversion.</w:t>
      </w:r>
    </w:p>
    <w:p w14:paraId="012E917B" w14:textId="77777777" w:rsidR="00A2354E" w:rsidRDefault="004B64C3">
      <w:pPr>
        <w:pStyle w:val="ListBullet"/>
      </w:pPr>
      <w:r>
        <w:t>Understanding positional notation makes base conversion and binary arithmetic easier.</w:t>
      </w:r>
    </w:p>
    <w:p w14:paraId="728FD59A" w14:textId="77777777" w:rsidR="00A2354E" w:rsidRDefault="004B64C3">
      <w:pPr>
        <w:pStyle w:val="Heading2"/>
      </w:pPr>
      <w:r>
        <w:t>Real-world applications</w:t>
      </w:r>
    </w:p>
    <w:p w14:paraId="13025E73" w14:textId="77777777" w:rsidR="00A2354E" w:rsidRDefault="004B64C3">
      <w:pPr>
        <w:pStyle w:val="ListBullet"/>
      </w:pPr>
      <w:r>
        <w:t>Counting systems</w:t>
      </w:r>
    </w:p>
    <w:p w14:paraId="5CEE1733" w14:textId="77777777" w:rsidR="00A2354E" w:rsidRDefault="004B64C3">
      <w:pPr>
        <w:pStyle w:val="ListBullet"/>
      </w:pPr>
      <w:r>
        <w:t>Digital data representation</w:t>
      </w:r>
    </w:p>
    <w:p w14:paraId="34FCECEC" w14:textId="77777777" w:rsidR="00A2354E" w:rsidRDefault="004B64C3">
      <w:pPr>
        <w:pStyle w:val="ListBullet"/>
      </w:pPr>
      <w:r>
        <w:t>Computer arithmetic</w:t>
      </w:r>
    </w:p>
    <w:p w14:paraId="6619FB10" w14:textId="77777777" w:rsidR="00A2354E" w:rsidRDefault="004B64C3">
      <w:pPr>
        <w:pStyle w:val="Heading2"/>
      </w:pPr>
      <w:r>
        <w:t>Key points / exam notes</w:t>
      </w:r>
    </w:p>
    <w:p w14:paraId="0DC19325" w14:textId="77777777" w:rsidR="00A2354E" w:rsidRDefault="004B64C3">
      <w:pPr>
        <w:pStyle w:val="ListBullet"/>
      </w:pPr>
      <w:r>
        <w:t>Position determines place value.</w:t>
      </w:r>
    </w:p>
    <w:p w14:paraId="5636AF5B" w14:textId="77777777" w:rsidR="00A2354E" w:rsidRDefault="004B64C3">
      <w:pPr>
        <w:pStyle w:val="ListBullet"/>
      </w:pPr>
      <w:r>
        <w:t>The rightmost integer position has power 0.</w:t>
      </w:r>
    </w:p>
    <w:p w14:paraId="0AF229C0" w14:textId="77777777" w:rsidR="00A2354E" w:rsidRDefault="004B64C3">
      <w:pPr>
        <w:pStyle w:val="ListBullet"/>
      </w:pPr>
      <w:r>
        <w:t>The same digit can represent different values in different positions.</w:t>
      </w:r>
    </w:p>
    <w:p w14:paraId="07386F9D" w14:textId="77777777" w:rsidR="00A2354E" w:rsidRDefault="004B64C3">
      <w:pPr>
        <w:pStyle w:val="Heading1"/>
      </w:pPr>
      <w:r>
        <w:lastRenderedPageBreak/>
        <w:t>1. 6 Radix / Base Concept</w:t>
      </w:r>
    </w:p>
    <w:p w14:paraId="1B1E8ABE" w14:textId="77777777" w:rsidR="00A2354E" w:rsidRDefault="004B64C3">
      <w:pPr>
        <w:pStyle w:val="Heading2"/>
      </w:pPr>
      <w:r>
        <w:t>What is it?</w:t>
      </w:r>
    </w:p>
    <w:p w14:paraId="7DBD510B" w14:textId="77777777" w:rsidR="00A2354E" w:rsidRDefault="004B64C3">
      <w:r>
        <w:t>Radix, or base, is the number of distinct symbols used by a positional number system. Binary has radix 2, decimal has radix 10, octal has radix 8 and hexadecimal has radix 16.</w:t>
      </w:r>
    </w:p>
    <w:p w14:paraId="62DB11C6" w14:textId="77777777" w:rsidR="00A2354E" w:rsidRDefault="004B64C3">
      <w:pPr>
        <w:pStyle w:val="Heading2"/>
      </w:pPr>
      <w:r>
        <w:t>How does it work?</w:t>
      </w:r>
    </w:p>
    <w:p w14:paraId="0945BFA9" w14:textId="77777777" w:rsidR="00A2354E" w:rsidRDefault="004B64C3">
      <w:r>
        <w:t>The base determines the place-value weights. For base B, the integer positions are B⁰, B¹, B², B³ and so on.</w:t>
      </w:r>
    </w:p>
    <w:p w14:paraId="53D66AFE" w14:textId="77777777" w:rsidR="00A2354E" w:rsidRDefault="004B64C3">
      <w:pPr>
        <w:pStyle w:val="Heading2"/>
      </w:pPr>
      <w:r>
        <w:t>Formula / Rule</w:t>
      </w:r>
    </w:p>
    <w:p w14:paraId="63D37FBE" w14:textId="77777777" w:rsidR="00A2354E" w:rsidRDefault="004B64C3">
      <w:pPr>
        <w:pStyle w:val="Formula"/>
        <w:rPr>
          <w:rFonts w:hint="eastAsia"/>
        </w:rPr>
      </w:pPr>
      <w:r>
        <w:t>Place value = B^position.</w:t>
      </w:r>
    </w:p>
    <w:p w14:paraId="43D88453" w14:textId="77777777" w:rsidR="00A2354E" w:rsidRDefault="004B64C3">
      <w:pPr>
        <w:pStyle w:val="Heading2"/>
      </w:pPr>
      <w:r>
        <w:t>Step-by-step example: 101₂</w:t>
      </w:r>
    </w:p>
    <w:p w14:paraId="645937FF" w14:textId="77777777" w:rsidR="00A2354E" w:rsidRDefault="004B64C3">
      <w:r>
        <w:t>1. Base is 2.</w:t>
      </w:r>
      <w:r>
        <w:br/>
        <w:t>2. Expand: 1×2² + 0×2¹ + 1×2⁰.</w:t>
      </w:r>
      <w:r>
        <w:br/>
        <w:t>3. Result = 4 + 0 + 1 = 5₁₀.</w:t>
      </w:r>
    </w:p>
    <w:p w14:paraId="4DC6154A" w14:textId="77777777" w:rsidR="00A2354E" w:rsidRDefault="004B64C3">
      <w:pPr>
        <w:pStyle w:val="Heading3"/>
      </w:pPr>
      <w:r>
        <w:t>Base comparison</w:t>
      </w:r>
    </w:p>
    <w:tbl>
      <w:tblPr>
        <w:tblStyle w:val="TableGrid"/>
        <w:tblW w:w="0" w:type="auto"/>
        <w:jc w:val="center"/>
        <w:tblLook w:val="04A0" w:firstRow="1" w:lastRow="0" w:firstColumn="1" w:lastColumn="0" w:noHBand="0" w:noVBand="1"/>
      </w:tblPr>
      <w:tblGrid>
        <w:gridCol w:w="3360"/>
        <w:gridCol w:w="3360"/>
        <w:gridCol w:w="3360"/>
      </w:tblGrid>
      <w:tr w:rsidR="00A2354E" w14:paraId="4E2FF8B6" w14:textId="77777777">
        <w:trPr>
          <w:jc w:val="center"/>
        </w:trPr>
        <w:tc>
          <w:tcPr>
            <w:tcW w:w="3360" w:type="dxa"/>
            <w:shd w:val="clear" w:color="auto" w:fill="D9EAF7"/>
            <w:vAlign w:val="center"/>
          </w:tcPr>
          <w:p w14:paraId="432BA80D" w14:textId="77777777" w:rsidR="00A2354E" w:rsidRDefault="004B64C3">
            <w:r>
              <w:rPr>
                <w:b/>
                <w:sz w:val="19"/>
              </w:rPr>
              <w:t>Number system</w:t>
            </w:r>
          </w:p>
        </w:tc>
        <w:tc>
          <w:tcPr>
            <w:tcW w:w="3360" w:type="dxa"/>
            <w:shd w:val="clear" w:color="auto" w:fill="D9EAF7"/>
            <w:vAlign w:val="center"/>
          </w:tcPr>
          <w:p w14:paraId="7CDAD156" w14:textId="77777777" w:rsidR="00A2354E" w:rsidRDefault="004B64C3">
            <w:r>
              <w:rPr>
                <w:b/>
                <w:sz w:val="19"/>
              </w:rPr>
              <w:t>Base</w:t>
            </w:r>
          </w:p>
        </w:tc>
        <w:tc>
          <w:tcPr>
            <w:tcW w:w="3360" w:type="dxa"/>
            <w:shd w:val="clear" w:color="auto" w:fill="D9EAF7"/>
            <w:vAlign w:val="center"/>
          </w:tcPr>
          <w:p w14:paraId="719DCF8B" w14:textId="77777777" w:rsidR="00A2354E" w:rsidRDefault="004B64C3">
            <w:r>
              <w:rPr>
                <w:b/>
                <w:sz w:val="19"/>
              </w:rPr>
              <w:t>Valid digits</w:t>
            </w:r>
          </w:p>
        </w:tc>
      </w:tr>
      <w:tr w:rsidR="00A2354E" w14:paraId="3627AB3D" w14:textId="77777777">
        <w:trPr>
          <w:jc w:val="center"/>
        </w:trPr>
        <w:tc>
          <w:tcPr>
            <w:tcW w:w="3360" w:type="dxa"/>
            <w:vAlign w:val="center"/>
          </w:tcPr>
          <w:p w14:paraId="216549A4" w14:textId="77777777" w:rsidR="00A2354E" w:rsidRDefault="004B64C3">
            <w:r>
              <w:rPr>
                <w:sz w:val="19"/>
              </w:rPr>
              <w:t>Binary</w:t>
            </w:r>
          </w:p>
        </w:tc>
        <w:tc>
          <w:tcPr>
            <w:tcW w:w="3360" w:type="dxa"/>
            <w:vAlign w:val="center"/>
          </w:tcPr>
          <w:p w14:paraId="45C6E528" w14:textId="77777777" w:rsidR="00A2354E" w:rsidRDefault="004B64C3">
            <w:r>
              <w:rPr>
                <w:sz w:val="19"/>
              </w:rPr>
              <w:t>2</w:t>
            </w:r>
          </w:p>
        </w:tc>
        <w:tc>
          <w:tcPr>
            <w:tcW w:w="3360" w:type="dxa"/>
            <w:vAlign w:val="center"/>
          </w:tcPr>
          <w:p w14:paraId="7A51FB6E" w14:textId="77777777" w:rsidR="00A2354E" w:rsidRDefault="004B64C3">
            <w:r>
              <w:rPr>
                <w:sz w:val="19"/>
              </w:rPr>
              <w:t>0–1</w:t>
            </w:r>
          </w:p>
        </w:tc>
      </w:tr>
      <w:tr w:rsidR="00A2354E" w14:paraId="3D75C95B" w14:textId="77777777">
        <w:trPr>
          <w:jc w:val="center"/>
        </w:trPr>
        <w:tc>
          <w:tcPr>
            <w:tcW w:w="3360" w:type="dxa"/>
            <w:vAlign w:val="center"/>
          </w:tcPr>
          <w:p w14:paraId="2AE11BCD" w14:textId="77777777" w:rsidR="00A2354E" w:rsidRDefault="004B64C3">
            <w:r>
              <w:rPr>
                <w:sz w:val="19"/>
              </w:rPr>
              <w:t>Octal</w:t>
            </w:r>
          </w:p>
        </w:tc>
        <w:tc>
          <w:tcPr>
            <w:tcW w:w="3360" w:type="dxa"/>
            <w:vAlign w:val="center"/>
          </w:tcPr>
          <w:p w14:paraId="18F45CBE" w14:textId="77777777" w:rsidR="00A2354E" w:rsidRDefault="004B64C3">
            <w:r>
              <w:rPr>
                <w:sz w:val="19"/>
              </w:rPr>
              <w:t>8</w:t>
            </w:r>
          </w:p>
        </w:tc>
        <w:tc>
          <w:tcPr>
            <w:tcW w:w="3360" w:type="dxa"/>
            <w:vAlign w:val="center"/>
          </w:tcPr>
          <w:p w14:paraId="7196B39F" w14:textId="77777777" w:rsidR="00A2354E" w:rsidRDefault="004B64C3">
            <w:r>
              <w:rPr>
                <w:sz w:val="19"/>
              </w:rPr>
              <w:t>0–7</w:t>
            </w:r>
          </w:p>
        </w:tc>
      </w:tr>
      <w:tr w:rsidR="00A2354E" w14:paraId="255FBFA3" w14:textId="77777777">
        <w:trPr>
          <w:jc w:val="center"/>
        </w:trPr>
        <w:tc>
          <w:tcPr>
            <w:tcW w:w="3360" w:type="dxa"/>
            <w:vAlign w:val="center"/>
          </w:tcPr>
          <w:p w14:paraId="6ABA85CB" w14:textId="77777777" w:rsidR="00A2354E" w:rsidRDefault="004B64C3">
            <w:r>
              <w:rPr>
                <w:sz w:val="19"/>
              </w:rPr>
              <w:t>Decimal</w:t>
            </w:r>
          </w:p>
        </w:tc>
        <w:tc>
          <w:tcPr>
            <w:tcW w:w="3360" w:type="dxa"/>
            <w:vAlign w:val="center"/>
          </w:tcPr>
          <w:p w14:paraId="10AB9F81" w14:textId="77777777" w:rsidR="00A2354E" w:rsidRDefault="004B64C3">
            <w:r>
              <w:rPr>
                <w:sz w:val="19"/>
              </w:rPr>
              <w:t>10</w:t>
            </w:r>
          </w:p>
        </w:tc>
        <w:tc>
          <w:tcPr>
            <w:tcW w:w="3360" w:type="dxa"/>
            <w:vAlign w:val="center"/>
          </w:tcPr>
          <w:p w14:paraId="2312DAC7" w14:textId="77777777" w:rsidR="00A2354E" w:rsidRDefault="004B64C3">
            <w:r>
              <w:rPr>
                <w:sz w:val="19"/>
              </w:rPr>
              <w:t>0–9</w:t>
            </w:r>
          </w:p>
        </w:tc>
      </w:tr>
      <w:tr w:rsidR="00A2354E" w14:paraId="3181EF47" w14:textId="77777777">
        <w:trPr>
          <w:jc w:val="center"/>
        </w:trPr>
        <w:tc>
          <w:tcPr>
            <w:tcW w:w="3360" w:type="dxa"/>
            <w:vAlign w:val="center"/>
          </w:tcPr>
          <w:p w14:paraId="6547A4A8" w14:textId="77777777" w:rsidR="00A2354E" w:rsidRDefault="004B64C3">
            <w:r>
              <w:rPr>
                <w:sz w:val="19"/>
              </w:rPr>
              <w:t>Hexadecimal</w:t>
            </w:r>
          </w:p>
        </w:tc>
        <w:tc>
          <w:tcPr>
            <w:tcW w:w="3360" w:type="dxa"/>
            <w:vAlign w:val="center"/>
          </w:tcPr>
          <w:p w14:paraId="0884B613" w14:textId="77777777" w:rsidR="00A2354E" w:rsidRDefault="004B64C3">
            <w:r>
              <w:rPr>
                <w:sz w:val="19"/>
              </w:rPr>
              <w:t>16</w:t>
            </w:r>
          </w:p>
        </w:tc>
        <w:tc>
          <w:tcPr>
            <w:tcW w:w="3360" w:type="dxa"/>
            <w:vAlign w:val="center"/>
          </w:tcPr>
          <w:p w14:paraId="66499FBC" w14:textId="77777777" w:rsidR="00A2354E" w:rsidRDefault="004B64C3">
            <w:r>
              <w:rPr>
                <w:sz w:val="19"/>
              </w:rPr>
              <w:t>0–9, A–F</w:t>
            </w:r>
          </w:p>
        </w:tc>
      </w:tr>
    </w:tbl>
    <w:p w14:paraId="60C5338F" w14:textId="77777777" w:rsidR="00A2354E" w:rsidRDefault="00A2354E"/>
    <w:p w14:paraId="0857DAB5" w14:textId="77777777" w:rsidR="00A2354E" w:rsidRDefault="004B64C3">
      <w:pPr>
        <w:pStyle w:val="Heading2"/>
      </w:pPr>
      <w:r>
        <w:t>Where is it used in computers / programming?</w:t>
      </w:r>
    </w:p>
    <w:p w14:paraId="2D6DF87E" w14:textId="77777777" w:rsidR="00A2354E" w:rsidRDefault="004B64C3">
      <w:pPr>
        <w:pStyle w:val="ListBullet"/>
      </w:pPr>
      <w:r>
        <w:t>Base determines how a value is interpreted during conversion.</w:t>
      </w:r>
    </w:p>
    <w:p w14:paraId="6EE2D017" w14:textId="77777777" w:rsidR="00A2354E" w:rsidRDefault="004B64C3">
      <w:pPr>
        <w:pStyle w:val="ListBullet"/>
      </w:pPr>
      <w:r>
        <w:t>Programming languages use prefixes or notation conventions to identify binary, octal and hexadecimal literals.</w:t>
      </w:r>
    </w:p>
    <w:p w14:paraId="0E55E5CA" w14:textId="77777777" w:rsidR="00A2354E" w:rsidRDefault="004B64C3">
      <w:pPr>
        <w:pStyle w:val="Heading2"/>
      </w:pPr>
      <w:r>
        <w:t>Real-world applications</w:t>
      </w:r>
    </w:p>
    <w:p w14:paraId="105D2B5C" w14:textId="77777777" w:rsidR="00A2354E" w:rsidRDefault="004B64C3">
      <w:pPr>
        <w:pStyle w:val="ListBullet"/>
      </w:pPr>
      <w:r>
        <w:t>Different counting and coding systems</w:t>
      </w:r>
    </w:p>
    <w:p w14:paraId="61552C01" w14:textId="77777777" w:rsidR="00A2354E" w:rsidRDefault="004B64C3">
      <w:pPr>
        <w:pStyle w:val="ListBullet"/>
      </w:pPr>
      <w:r>
        <w:t>Digital and computer data representation</w:t>
      </w:r>
    </w:p>
    <w:p w14:paraId="1B861C6D" w14:textId="77777777" w:rsidR="00A2354E" w:rsidRDefault="004B64C3">
      <w:pPr>
        <w:pStyle w:val="Heading2"/>
      </w:pPr>
      <w:r>
        <w:t>Key points / exam notes</w:t>
      </w:r>
    </w:p>
    <w:p w14:paraId="02FD30F5" w14:textId="77777777" w:rsidR="00A2354E" w:rsidRDefault="004B64C3">
      <w:pPr>
        <w:pStyle w:val="ListBullet"/>
      </w:pPr>
      <w:r>
        <w:t>Radix = base.</w:t>
      </w:r>
    </w:p>
    <w:p w14:paraId="464BD2B0" w14:textId="77777777" w:rsidR="00A2354E" w:rsidRDefault="004B64C3">
      <w:pPr>
        <w:pStyle w:val="ListBullet"/>
      </w:pPr>
      <w:r>
        <w:t>A base B system has B possible symbols.</w:t>
      </w:r>
    </w:p>
    <w:p w14:paraId="65DE7FCE" w14:textId="77777777" w:rsidR="00A2354E" w:rsidRDefault="004B64C3">
      <w:pPr>
        <w:pStyle w:val="ListBullet"/>
      </w:pPr>
      <w:r>
        <w:t>No digit can be equal to or greater than the base.</w:t>
      </w:r>
    </w:p>
    <w:p w14:paraId="23D9F8D3" w14:textId="77777777" w:rsidR="00A2354E" w:rsidRDefault="004B64C3">
      <w:pPr>
        <w:pStyle w:val="Heading1"/>
      </w:pPr>
      <w:r>
        <w:t>1. 7 MSB and LSB</w:t>
      </w:r>
    </w:p>
    <w:p w14:paraId="7C2B7B35" w14:textId="77777777" w:rsidR="00A2354E" w:rsidRDefault="004B64C3">
      <w:pPr>
        <w:pStyle w:val="Heading2"/>
      </w:pPr>
      <w:r>
        <w:t>What is it?</w:t>
      </w:r>
    </w:p>
    <w:p w14:paraId="2B22A82D" w14:textId="77777777" w:rsidR="00A2354E" w:rsidRDefault="004B64C3">
      <w:r>
        <w:t>MSB means Most Significant Bit and normally refers to the leftmost bit in a binary representation. LSB means Least Significant Bit and normally refers to the rightmost bit.</w:t>
      </w:r>
    </w:p>
    <w:p w14:paraId="6B9A8D01" w14:textId="77777777" w:rsidR="00A2354E" w:rsidRDefault="004B64C3">
      <w:pPr>
        <w:pStyle w:val="Heading2"/>
      </w:pPr>
      <w:r>
        <w:lastRenderedPageBreak/>
        <w:t>How does it work?</w:t>
      </w:r>
    </w:p>
    <w:p w14:paraId="23204438" w14:textId="77777777" w:rsidR="00A2354E" w:rsidRDefault="004B64C3">
      <w:r>
        <w:t>The MSB carries the largest positional weight in an unsigned binary integer, while the LSB carries the smallest weight, 2⁰ = 1.</w:t>
      </w:r>
    </w:p>
    <w:p w14:paraId="27E5DEB4" w14:textId="77777777" w:rsidR="00A2354E" w:rsidRDefault="004B64C3">
      <w:pPr>
        <w:pStyle w:val="Heading2"/>
      </w:pPr>
      <w:r>
        <w:t>Formula / Rule</w:t>
      </w:r>
    </w:p>
    <w:p w14:paraId="389D685F" w14:textId="77777777" w:rsidR="00A2354E" w:rsidRDefault="004B64C3">
      <w:pPr>
        <w:pStyle w:val="Formula"/>
        <w:rPr>
          <w:rFonts w:hint="eastAsia"/>
        </w:rPr>
      </w:pPr>
      <w:r>
        <w:t>MSB weight for an n-bit unsigned value = 2^(n−1). LSB weight = 2⁰ = 1.</w:t>
      </w:r>
    </w:p>
    <w:p w14:paraId="09B9DB35" w14:textId="77777777" w:rsidR="00A2354E" w:rsidRDefault="004B64C3">
      <w:pPr>
        <w:pStyle w:val="Heading2"/>
      </w:pPr>
      <w:r>
        <w:t>Step-by-step example: 101101₂</w:t>
      </w:r>
    </w:p>
    <w:p w14:paraId="3A1B39CD" w14:textId="77777777" w:rsidR="00A2354E" w:rsidRDefault="004B64C3">
      <w:r>
        <w:t>The MSB is the first 1 on the left. Its weight is 2⁵ = 32. The LSB is the final 1 on the right. Its weight is 2⁰ = 1.</w:t>
      </w:r>
    </w:p>
    <w:p w14:paraId="41853421" w14:textId="77777777" w:rsidR="00A2354E" w:rsidRDefault="004B64C3">
      <w:pPr>
        <w:pStyle w:val="Heading2"/>
      </w:pPr>
      <w:r>
        <w:t>Where is it used in computers / programming?</w:t>
      </w:r>
    </w:p>
    <w:p w14:paraId="2E2DBAD8" w14:textId="77777777" w:rsidR="00A2354E" w:rsidRDefault="004B64C3">
      <w:pPr>
        <w:pStyle w:val="ListBullet"/>
      </w:pPr>
      <w:r>
        <w:t>Bit shifting and masking often refer to the most or least significant bits.</w:t>
      </w:r>
    </w:p>
    <w:p w14:paraId="2B65B6AE" w14:textId="77777777" w:rsidR="00A2354E" w:rsidRDefault="004B64C3">
      <w:pPr>
        <w:pStyle w:val="ListBullet"/>
      </w:pPr>
      <w:r>
        <w:t>Serial communication protocols may transmit bits in MSB-first or LSB-first order.</w:t>
      </w:r>
    </w:p>
    <w:p w14:paraId="781DEC40" w14:textId="77777777" w:rsidR="00A2354E" w:rsidRDefault="004B64C3">
      <w:pPr>
        <w:pStyle w:val="ListBullet"/>
      </w:pPr>
      <w:r>
        <w:t>The LSB is commonly used in parity and bit-level operations.</w:t>
      </w:r>
    </w:p>
    <w:p w14:paraId="2EFD588C" w14:textId="77777777" w:rsidR="00A2354E" w:rsidRDefault="004B64C3">
      <w:pPr>
        <w:pStyle w:val="Heading2"/>
      </w:pPr>
      <w:r>
        <w:t>Real-world applications</w:t>
      </w:r>
    </w:p>
    <w:p w14:paraId="483AD218" w14:textId="77777777" w:rsidR="00A2354E" w:rsidRDefault="004B64C3">
      <w:pPr>
        <w:pStyle w:val="ListBullet"/>
      </w:pPr>
      <w:r>
        <w:t>Digital communication</w:t>
      </w:r>
    </w:p>
    <w:p w14:paraId="139AB764" w14:textId="77777777" w:rsidR="00A2354E" w:rsidRDefault="004B64C3">
      <w:pPr>
        <w:pStyle w:val="ListBullet"/>
      </w:pPr>
      <w:r>
        <w:t>Microcontrollers</w:t>
      </w:r>
    </w:p>
    <w:p w14:paraId="317A348C" w14:textId="77777777" w:rsidR="00A2354E" w:rsidRDefault="004B64C3">
      <w:pPr>
        <w:pStyle w:val="ListBullet"/>
      </w:pPr>
      <w:r>
        <w:t>Binary sensors</w:t>
      </w:r>
    </w:p>
    <w:p w14:paraId="383EA1B2" w14:textId="77777777" w:rsidR="00A2354E" w:rsidRDefault="004B64C3">
      <w:pPr>
        <w:pStyle w:val="ListBullet"/>
      </w:pPr>
      <w:r>
        <w:t>Data serialization</w:t>
      </w:r>
    </w:p>
    <w:p w14:paraId="55CE0467" w14:textId="77777777" w:rsidR="00A2354E" w:rsidRDefault="004B64C3">
      <w:pPr>
        <w:pStyle w:val="Heading2"/>
      </w:pPr>
      <w:r>
        <w:t>Key points / exam notes</w:t>
      </w:r>
    </w:p>
    <w:p w14:paraId="5B8BBBFB" w14:textId="77777777" w:rsidR="00A2354E" w:rsidRDefault="004B64C3">
      <w:pPr>
        <w:pStyle w:val="ListBullet"/>
      </w:pPr>
      <w:r>
        <w:t>MSB = most significant bit.</w:t>
      </w:r>
    </w:p>
    <w:p w14:paraId="1AB780D9" w14:textId="77777777" w:rsidR="00A2354E" w:rsidRDefault="004B64C3">
      <w:pPr>
        <w:pStyle w:val="ListBullet"/>
      </w:pPr>
      <w:r>
        <w:t>LSB = least significant bit.</w:t>
      </w:r>
    </w:p>
    <w:p w14:paraId="0CD6D78E" w14:textId="77777777" w:rsidR="00A2354E" w:rsidRDefault="004B64C3">
      <w:pPr>
        <w:pStyle w:val="ListBullet"/>
      </w:pPr>
      <w:r>
        <w:t>MSB is normally leftmost; LSB is normally rightmost.</w:t>
      </w:r>
    </w:p>
    <w:p w14:paraId="29182A72" w14:textId="77777777" w:rsidR="00A2354E" w:rsidRDefault="004B64C3">
      <w:pPr>
        <w:pStyle w:val="ListBullet"/>
      </w:pPr>
      <w:r>
        <w:t>Always check the stated bit order when dealing with communication protocols.</w:t>
      </w:r>
    </w:p>
    <w:p w14:paraId="1F21124F" w14:textId="77777777" w:rsidR="00A2354E" w:rsidRDefault="004B64C3">
      <w:pPr>
        <w:pStyle w:val="Heading1"/>
      </w:pPr>
      <w:r>
        <w:t>1. 8 Integer Representation</w:t>
      </w:r>
    </w:p>
    <w:p w14:paraId="52C831B2" w14:textId="77777777" w:rsidR="00A2354E" w:rsidRDefault="004B64C3">
      <w:pPr>
        <w:pStyle w:val="Heading2"/>
      </w:pPr>
      <w:r>
        <w:t>What is it?</w:t>
      </w:r>
    </w:p>
    <w:p w14:paraId="65276110" w14:textId="77777777" w:rsidR="00A2354E" w:rsidRDefault="004B64C3">
      <w:r>
        <w:t>Integer representation describes how whole numbers are stored using a fixed number of bits. The two broad categories are unsigned and signed representation.</w:t>
      </w:r>
    </w:p>
    <w:p w14:paraId="32C39621" w14:textId="77777777" w:rsidR="00A2354E" w:rsidRDefault="004B64C3">
      <w:pPr>
        <w:pStyle w:val="Heading2"/>
      </w:pPr>
      <w:r>
        <w:t>How does it work?</w:t>
      </w:r>
    </w:p>
    <w:p w14:paraId="1463385F" w14:textId="77777777" w:rsidR="00A2354E" w:rsidRDefault="004B64C3">
      <w:r>
        <w:t>Unsigned representation uses every bit for magnitude. Signed representations reserve information for negative values. Modern systems commonly use two's complement for signed integers.</w:t>
      </w:r>
    </w:p>
    <w:p w14:paraId="3D7659D2" w14:textId="77777777" w:rsidR="00A2354E" w:rsidRDefault="004B64C3">
      <w:pPr>
        <w:pStyle w:val="Heading2"/>
      </w:pPr>
      <w:r>
        <w:t>Formula / Rule</w:t>
      </w:r>
    </w:p>
    <w:p w14:paraId="0060A7CF" w14:textId="77777777" w:rsidR="00A2354E" w:rsidRDefault="004B64C3">
      <w:pPr>
        <w:pStyle w:val="Formula"/>
        <w:rPr>
          <w:rFonts w:hint="eastAsia"/>
        </w:rPr>
      </w:pPr>
      <w:r>
        <w:t>Unsigned n-bit range: 0 to 2^n−1. Signed two's-complement n-bit range: −2^(n−1) to 2^(n−1)−1.</w:t>
      </w:r>
    </w:p>
    <w:p w14:paraId="17124D80" w14:textId="77777777" w:rsidR="00A2354E" w:rsidRDefault="004B64C3">
      <w:pPr>
        <w:pStyle w:val="Heading2"/>
      </w:pPr>
      <w:r>
        <w:lastRenderedPageBreak/>
        <w:t>Step-by-step example: represent 25 using 8 bits</w:t>
      </w:r>
    </w:p>
    <w:p w14:paraId="3433DBCD" w14:textId="77777777" w:rsidR="00A2354E" w:rsidRDefault="004B64C3">
      <w:r>
        <w:t>1. Convert 25 to binary: 11001.</w:t>
      </w:r>
      <w:r>
        <w:br/>
        <w:t>2. Add leading zeros to make 8 bits.</w:t>
      </w:r>
      <w:r>
        <w:br/>
        <w:t>3. Result: 00011001₂.</w:t>
      </w:r>
    </w:p>
    <w:p w14:paraId="44842770" w14:textId="77777777" w:rsidR="00A2354E" w:rsidRDefault="004B64C3">
      <w:pPr>
        <w:pStyle w:val="Heading3"/>
      </w:pPr>
      <w:r>
        <w:t>Common signed representations</w:t>
      </w:r>
    </w:p>
    <w:tbl>
      <w:tblPr>
        <w:tblStyle w:val="TableGrid"/>
        <w:tblW w:w="0" w:type="auto"/>
        <w:jc w:val="center"/>
        <w:tblLook w:val="04A0" w:firstRow="1" w:lastRow="0" w:firstColumn="1" w:lastColumn="0" w:noHBand="0" w:noVBand="1"/>
      </w:tblPr>
      <w:tblGrid>
        <w:gridCol w:w="3360"/>
        <w:gridCol w:w="3360"/>
        <w:gridCol w:w="3360"/>
      </w:tblGrid>
      <w:tr w:rsidR="00A2354E" w14:paraId="0A4A8B7B" w14:textId="77777777">
        <w:trPr>
          <w:jc w:val="center"/>
        </w:trPr>
        <w:tc>
          <w:tcPr>
            <w:tcW w:w="3360" w:type="dxa"/>
            <w:shd w:val="clear" w:color="auto" w:fill="D9EAF7"/>
            <w:vAlign w:val="center"/>
          </w:tcPr>
          <w:p w14:paraId="1CE9C92F" w14:textId="77777777" w:rsidR="00A2354E" w:rsidRDefault="004B64C3">
            <w:r>
              <w:rPr>
                <w:b/>
                <w:sz w:val="19"/>
              </w:rPr>
              <w:t>Method</w:t>
            </w:r>
          </w:p>
        </w:tc>
        <w:tc>
          <w:tcPr>
            <w:tcW w:w="3360" w:type="dxa"/>
            <w:shd w:val="clear" w:color="auto" w:fill="D9EAF7"/>
            <w:vAlign w:val="center"/>
          </w:tcPr>
          <w:p w14:paraId="4FD7CD37" w14:textId="77777777" w:rsidR="00A2354E" w:rsidRDefault="004B64C3">
            <w:r>
              <w:rPr>
                <w:b/>
                <w:sz w:val="19"/>
              </w:rPr>
              <w:t>Main idea</w:t>
            </w:r>
          </w:p>
        </w:tc>
        <w:tc>
          <w:tcPr>
            <w:tcW w:w="3360" w:type="dxa"/>
            <w:shd w:val="clear" w:color="auto" w:fill="D9EAF7"/>
            <w:vAlign w:val="center"/>
          </w:tcPr>
          <w:p w14:paraId="24E89937" w14:textId="77777777" w:rsidR="00A2354E" w:rsidRDefault="004B64C3">
            <w:r>
              <w:rPr>
                <w:b/>
                <w:sz w:val="19"/>
              </w:rPr>
              <w:t>Comment</w:t>
            </w:r>
          </w:p>
        </w:tc>
      </w:tr>
      <w:tr w:rsidR="00A2354E" w14:paraId="407D84F1" w14:textId="77777777">
        <w:trPr>
          <w:jc w:val="center"/>
        </w:trPr>
        <w:tc>
          <w:tcPr>
            <w:tcW w:w="3360" w:type="dxa"/>
            <w:vAlign w:val="center"/>
          </w:tcPr>
          <w:p w14:paraId="68D59F82" w14:textId="77777777" w:rsidR="00A2354E" w:rsidRDefault="004B64C3">
            <w:r>
              <w:rPr>
                <w:sz w:val="19"/>
              </w:rPr>
              <w:t>Sign-magnitude</w:t>
            </w:r>
          </w:p>
        </w:tc>
        <w:tc>
          <w:tcPr>
            <w:tcW w:w="3360" w:type="dxa"/>
            <w:vAlign w:val="center"/>
          </w:tcPr>
          <w:p w14:paraId="66553669" w14:textId="77777777" w:rsidR="00A2354E" w:rsidRDefault="004B64C3">
            <w:r>
              <w:rPr>
                <w:sz w:val="19"/>
              </w:rPr>
              <w:t>One bit indicates sign; remaining bits store magnitude</w:t>
            </w:r>
          </w:p>
        </w:tc>
        <w:tc>
          <w:tcPr>
            <w:tcW w:w="3360" w:type="dxa"/>
            <w:vAlign w:val="center"/>
          </w:tcPr>
          <w:p w14:paraId="6E154178" w14:textId="77777777" w:rsidR="00A2354E" w:rsidRDefault="004B64C3">
            <w:r>
              <w:rPr>
                <w:sz w:val="19"/>
              </w:rPr>
              <w:t>Simple concept but has +0 and −0</w:t>
            </w:r>
          </w:p>
        </w:tc>
      </w:tr>
      <w:tr w:rsidR="00A2354E" w14:paraId="18F1D0DE" w14:textId="77777777">
        <w:trPr>
          <w:jc w:val="center"/>
        </w:trPr>
        <w:tc>
          <w:tcPr>
            <w:tcW w:w="3360" w:type="dxa"/>
            <w:vAlign w:val="center"/>
          </w:tcPr>
          <w:p w14:paraId="2A61DE34" w14:textId="77777777" w:rsidR="00A2354E" w:rsidRDefault="004B64C3">
            <w:r>
              <w:rPr>
                <w:sz w:val="19"/>
              </w:rPr>
              <w:t>One's complement</w:t>
            </w:r>
          </w:p>
        </w:tc>
        <w:tc>
          <w:tcPr>
            <w:tcW w:w="3360" w:type="dxa"/>
            <w:vAlign w:val="center"/>
          </w:tcPr>
          <w:p w14:paraId="079643C4" w14:textId="77777777" w:rsidR="00A2354E" w:rsidRDefault="004B64C3">
            <w:r>
              <w:rPr>
                <w:sz w:val="19"/>
              </w:rPr>
              <w:t>Negative value formed by inverting bits</w:t>
            </w:r>
          </w:p>
        </w:tc>
        <w:tc>
          <w:tcPr>
            <w:tcW w:w="3360" w:type="dxa"/>
            <w:vAlign w:val="center"/>
          </w:tcPr>
          <w:p w14:paraId="2AB265A2" w14:textId="77777777" w:rsidR="00A2354E" w:rsidRDefault="004B64C3">
            <w:r>
              <w:rPr>
                <w:sz w:val="19"/>
              </w:rPr>
              <w:t>Also has two zeros</w:t>
            </w:r>
          </w:p>
        </w:tc>
      </w:tr>
      <w:tr w:rsidR="00A2354E" w14:paraId="26D57625" w14:textId="77777777">
        <w:trPr>
          <w:jc w:val="center"/>
        </w:trPr>
        <w:tc>
          <w:tcPr>
            <w:tcW w:w="3360" w:type="dxa"/>
            <w:vAlign w:val="center"/>
          </w:tcPr>
          <w:p w14:paraId="0FE6A666" w14:textId="77777777" w:rsidR="00A2354E" w:rsidRDefault="004B64C3">
            <w:r>
              <w:rPr>
                <w:sz w:val="19"/>
              </w:rPr>
              <w:t>Two's complement</w:t>
            </w:r>
          </w:p>
        </w:tc>
        <w:tc>
          <w:tcPr>
            <w:tcW w:w="3360" w:type="dxa"/>
            <w:vAlign w:val="center"/>
          </w:tcPr>
          <w:p w14:paraId="1E8A510D" w14:textId="77777777" w:rsidR="00A2354E" w:rsidRDefault="004B64C3">
            <w:r>
              <w:rPr>
                <w:sz w:val="19"/>
              </w:rPr>
              <w:t>Invert bits and add 1</w:t>
            </w:r>
          </w:p>
        </w:tc>
        <w:tc>
          <w:tcPr>
            <w:tcW w:w="3360" w:type="dxa"/>
            <w:vAlign w:val="center"/>
          </w:tcPr>
          <w:p w14:paraId="3B5429D4" w14:textId="77777777" w:rsidR="00A2354E" w:rsidRDefault="004B64C3">
            <w:r>
              <w:rPr>
                <w:sz w:val="19"/>
              </w:rPr>
              <w:t>Common modern representation</w:t>
            </w:r>
          </w:p>
        </w:tc>
      </w:tr>
    </w:tbl>
    <w:p w14:paraId="662231E5" w14:textId="77777777" w:rsidR="00A2354E" w:rsidRDefault="00A2354E"/>
    <w:p w14:paraId="48E110D5" w14:textId="77777777" w:rsidR="00A2354E" w:rsidRDefault="004B64C3">
      <w:pPr>
        <w:pStyle w:val="Heading2"/>
      </w:pPr>
      <w:r>
        <w:t>Where is it used in computers / programming?</w:t>
      </w:r>
    </w:p>
    <w:p w14:paraId="7D4F91C5" w14:textId="77777777" w:rsidR="00A2354E" w:rsidRDefault="004B64C3">
      <w:pPr>
        <w:pStyle w:val="ListBullet"/>
      </w:pPr>
      <w:r>
        <w:t>Programming integer types such as byte, short, int and long use fixed-width representations.</w:t>
      </w:r>
    </w:p>
    <w:p w14:paraId="70981CF6" w14:textId="77777777" w:rsidR="00A2354E" w:rsidRDefault="004B64C3">
      <w:pPr>
        <w:pStyle w:val="ListBullet"/>
      </w:pPr>
      <w:r>
        <w:t>CPU registers store integer bit patterns.</w:t>
      </w:r>
    </w:p>
    <w:p w14:paraId="169C06E0" w14:textId="77777777" w:rsidR="00A2354E" w:rsidRDefault="004B64C3">
      <w:pPr>
        <w:pStyle w:val="ListBullet"/>
      </w:pPr>
      <w:r>
        <w:t>Array indexes, counters and arithmetic operations depend on integer representation.</w:t>
      </w:r>
    </w:p>
    <w:p w14:paraId="7AC07C70" w14:textId="77777777" w:rsidR="00A2354E" w:rsidRDefault="004B64C3">
      <w:pPr>
        <w:pStyle w:val="Heading2"/>
      </w:pPr>
      <w:r>
        <w:t>Real-world applications</w:t>
      </w:r>
    </w:p>
    <w:p w14:paraId="4572D650" w14:textId="77777777" w:rsidR="00A2354E" w:rsidRDefault="004B64C3">
      <w:pPr>
        <w:pStyle w:val="ListBullet"/>
      </w:pPr>
      <w:r>
        <w:t>Digital counters</w:t>
      </w:r>
    </w:p>
    <w:p w14:paraId="61949E31" w14:textId="77777777" w:rsidR="00A2354E" w:rsidRDefault="004B64C3">
      <w:pPr>
        <w:pStyle w:val="ListBullet"/>
      </w:pPr>
      <w:r>
        <w:t>Embedded controllers</w:t>
      </w:r>
    </w:p>
    <w:p w14:paraId="1D85A38E" w14:textId="77777777" w:rsidR="00A2354E" w:rsidRDefault="004B64C3">
      <w:pPr>
        <w:pStyle w:val="ListBullet"/>
      </w:pPr>
      <w:r>
        <w:t>Software variables</w:t>
      </w:r>
    </w:p>
    <w:p w14:paraId="2AE04BB0" w14:textId="77777777" w:rsidR="00A2354E" w:rsidRDefault="004B64C3">
      <w:pPr>
        <w:pStyle w:val="ListBullet"/>
      </w:pPr>
      <w:r>
        <w:t>Processor arithmetic</w:t>
      </w:r>
    </w:p>
    <w:p w14:paraId="79C47540" w14:textId="77777777" w:rsidR="00A2354E" w:rsidRDefault="004B64C3">
      <w:pPr>
        <w:pStyle w:val="Heading2"/>
      </w:pPr>
      <w:r>
        <w:t>Key points / exam notes</w:t>
      </w:r>
    </w:p>
    <w:p w14:paraId="00D3220C" w14:textId="77777777" w:rsidR="00A2354E" w:rsidRDefault="004B64C3">
      <w:pPr>
        <w:pStyle w:val="ListBullet"/>
      </w:pPr>
      <w:r>
        <w:t>Unsigned n-bit range = 0 to 2^n−1.</w:t>
      </w:r>
    </w:p>
    <w:p w14:paraId="3ECDDB56" w14:textId="77777777" w:rsidR="00A2354E" w:rsidRDefault="004B64C3">
      <w:pPr>
        <w:pStyle w:val="ListBullet"/>
      </w:pPr>
      <w:r>
        <w:t>Signed two's-complement n-bit range = −2^(n−1) to 2^(n−1)−1.</w:t>
      </w:r>
    </w:p>
    <w:p w14:paraId="7A6435D3" w14:textId="77777777" w:rsidR="00A2354E" w:rsidRDefault="004B64C3">
      <w:pPr>
        <w:pStyle w:val="ListBullet"/>
      </w:pPr>
      <w:r>
        <w:t>Leading zeros do not change an unsigned integer's value.</w:t>
      </w:r>
    </w:p>
    <w:p w14:paraId="7171E52C" w14:textId="77777777" w:rsidR="00A2354E" w:rsidRDefault="004B64C3">
      <w:pPr>
        <w:pStyle w:val="Heading1"/>
      </w:pPr>
      <w:r>
        <w:t>1. 9 Fractional Representation</w:t>
      </w:r>
    </w:p>
    <w:p w14:paraId="3971BD33" w14:textId="77777777" w:rsidR="00A2354E" w:rsidRDefault="004B64C3">
      <w:pPr>
        <w:pStyle w:val="Heading2"/>
      </w:pPr>
      <w:r>
        <w:t>What is it?</w:t>
      </w:r>
    </w:p>
    <w:p w14:paraId="5B741CE0" w14:textId="77777777" w:rsidR="00A2354E" w:rsidRDefault="004B64C3">
      <w:r>
        <w:t>A fractional number has digits to the right of a radix point. In decimal, those positions use negative powers of 10.</w:t>
      </w:r>
    </w:p>
    <w:p w14:paraId="1084A4EE" w14:textId="77777777" w:rsidR="00A2354E" w:rsidRDefault="004B64C3">
      <w:pPr>
        <w:pStyle w:val="Heading2"/>
      </w:pPr>
      <w:r>
        <w:t>How does it work?</w:t>
      </w:r>
    </w:p>
    <w:p w14:paraId="4BB7F2FC" w14:textId="77777777" w:rsidR="00A2354E" w:rsidRDefault="004B64C3">
      <w:r>
        <w:t>Starting immediately to the right of the point, the weights are base^-1, base^-2, base^-3 and so on.</w:t>
      </w:r>
    </w:p>
    <w:p w14:paraId="6AF1940C" w14:textId="77777777" w:rsidR="00A2354E" w:rsidRDefault="004B64C3">
      <w:pPr>
        <w:pStyle w:val="Heading2"/>
      </w:pPr>
      <w:r>
        <w:t>Formula / Rule</w:t>
      </w:r>
    </w:p>
    <w:p w14:paraId="50C97CC8" w14:textId="77777777" w:rsidR="00A2354E" w:rsidRDefault="004B64C3">
      <w:pPr>
        <w:pStyle w:val="Formula"/>
        <w:rPr>
          <w:rFonts w:hint="eastAsia"/>
        </w:rPr>
      </w:pPr>
      <w:r>
        <w:t>Fractional value = Σ(digit × base^negative_position).</w:t>
      </w:r>
    </w:p>
    <w:p w14:paraId="5CC4D833" w14:textId="77777777" w:rsidR="00A2354E" w:rsidRDefault="004B64C3">
      <w:pPr>
        <w:pStyle w:val="Heading2"/>
      </w:pPr>
      <w:r>
        <w:t>Step-by-step example: 25.75₁₀</w:t>
      </w:r>
    </w:p>
    <w:p w14:paraId="06A70AAD" w14:textId="77777777" w:rsidR="00A2354E" w:rsidRDefault="004B64C3">
      <w:r>
        <w:t>1. Integer part: 2×10¹ + 5×10⁰ = 25.</w:t>
      </w:r>
      <w:r>
        <w:br/>
        <w:t>2. Fractional part: 7×10⁻¹ + 5×10⁻² = 0.7 + 0.05.</w:t>
      </w:r>
      <w:r>
        <w:br/>
        <w:t>3. Total = 25.75.</w:t>
      </w:r>
    </w:p>
    <w:p w14:paraId="515142C6" w14:textId="77777777" w:rsidR="00A2354E" w:rsidRDefault="004B64C3">
      <w:pPr>
        <w:pStyle w:val="Heading2"/>
      </w:pPr>
      <w:r>
        <w:lastRenderedPageBreak/>
        <w:t>Where is it used in computers / programming?</w:t>
      </w:r>
    </w:p>
    <w:p w14:paraId="357B7B0D" w14:textId="77777777" w:rsidR="00A2354E" w:rsidRDefault="004B64C3">
      <w:pPr>
        <w:pStyle w:val="ListBullet"/>
      </w:pPr>
      <w:r>
        <w:t>Floating-point data types represent many fractional values.</w:t>
      </w:r>
    </w:p>
    <w:p w14:paraId="5D2C6262" w14:textId="77777777" w:rsidR="00A2354E" w:rsidRDefault="004B64C3">
      <w:pPr>
        <w:pStyle w:val="ListBullet"/>
      </w:pPr>
      <w:r>
        <w:t>Scientific and engineering software uses fractional representations for measurements and calculations.</w:t>
      </w:r>
    </w:p>
    <w:p w14:paraId="0AC74071" w14:textId="77777777" w:rsidR="00A2354E" w:rsidRDefault="004B64C3">
      <w:pPr>
        <w:pStyle w:val="Heading2"/>
      </w:pPr>
      <w:r>
        <w:t>Real-world applications</w:t>
      </w:r>
    </w:p>
    <w:p w14:paraId="18FFE5AD" w14:textId="77777777" w:rsidR="00A2354E" w:rsidRDefault="004B64C3">
      <w:pPr>
        <w:pStyle w:val="ListBullet"/>
      </w:pPr>
      <w:r>
        <w:t>Temperature</w:t>
      </w:r>
    </w:p>
    <w:p w14:paraId="2C1AE149" w14:textId="77777777" w:rsidR="00A2354E" w:rsidRDefault="004B64C3">
      <w:pPr>
        <w:pStyle w:val="ListBullet"/>
      </w:pPr>
      <w:r>
        <w:t>Measurements</w:t>
      </w:r>
    </w:p>
    <w:p w14:paraId="1E417348" w14:textId="77777777" w:rsidR="00A2354E" w:rsidRDefault="004B64C3">
      <w:pPr>
        <w:pStyle w:val="ListBullet"/>
      </w:pPr>
      <w:r>
        <w:t>Scientific calculations</w:t>
      </w:r>
    </w:p>
    <w:p w14:paraId="4FF048C1" w14:textId="77777777" w:rsidR="00A2354E" w:rsidRDefault="004B64C3">
      <w:pPr>
        <w:pStyle w:val="ListBullet"/>
      </w:pPr>
      <w:r>
        <w:t>Financial values</w:t>
      </w:r>
    </w:p>
    <w:p w14:paraId="5023E569" w14:textId="77777777" w:rsidR="00A2354E" w:rsidRDefault="004B64C3">
      <w:pPr>
        <w:pStyle w:val="Heading2"/>
      </w:pPr>
      <w:r>
        <w:t>Key points / exam notes</w:t>
      </w:r>
    </w:p>
    <w:p w14:paraId="0C24CA0F" w14:textId="77777777" w:rsidR="00A2354E" w:rsidRDefault="004B64C3">
      <w:pPr>
        <w:pStyle w:val="ListBullet"/>
      </w:pPr>
      <w:r>
        <w:t>Positions after the radix point use negative powers.</w:t>
      </w:r>
    </w:p>
    <w:p w14:paraId="7A685DEA" w14:textId="77777777" w:rsidR="00A2354E" w:rsidRDefault="004B64C3">
      <w:pPr>
        <w:pStyle w:val="ListBullet"/>
      </w:pPr>
      <w:r>
        <w:t>The first fractional position is base^-1.</w:t>
      </w:r>
    </w:p>
    <w:p w14:paraId="10E7CA41" w14:textId="77777777" w:rsidR="00A2354E" w:rsidRDefault="004B64C3">
      <w:pPr>
        <w:pStyle w:val="ListBullet"/>
      </w:pPr>
      <w:r>
        <w:t>Integer and fractional parts can be converted separately.</w:t>
      </w:r>
    </w:p>
    <w:p w14:paraId="2746D6FD" w14:textId="77777777" w:rsidR="00A2354E" w:rsidRDefault="004B64C3">
      <w:pPr>
        <w:pStyle w:val="Heading1"/>
      </w:pPr>
      <w:r>
        <w:t>1. 10 Binary Fractions</w:t>
      </w:r>
    </w:p>
    <w:p w14:paraId="63B2644D" w14:textId="77777777" w:rsidR="00A2354E" w:rsidRDefault="004B64C3">
      <w:pPr>
        <w:pStyle w:val="Heading2"/>
      </w:pPr>
      <w:r>
        <w:t>What is it?</w:t>
      </w:r>
    </w:p>
    <w:p w14:paraId="4DBEC73F" w14:textId="77777777" w:rsidR="00A2354E" w:rsidRDefault="004B64C3">
      <w:r>
        <w:t>A binary fraction is a number containing a binary point, such as 101.101₂. The positions after the binary point use negative powers of 2.</w:t>
      </w:r>
    </w:p>
    <w:p w14:paraId="2AEE9D98" w14:textId="77777777" w:rsidR="00A2354E" w:rsidRDefault="004B64C3">
      <w:pPr>
        <w:pStyle w:val="Heading2"/>
      </w:pPr>
      <w:r>
        <w:t>How does it work?</w:t>
      </w:r>
    </w:p>
    <w:p w14:paraId="1F20A4AA" w14:textId="77777777" w:rsidR="00A2354E" w:rsidRDefault="004B64C3">
      <w:r>
        <w:t>The first fractional bit has weight 2^-1 = 0.5, the next has 2^-2 = 0.25, then 2^-3 = 0.125, and so on.</w:t>
      </w:r>
    </w:p>
    <w:p w14:paraId="4259DC6F" w14:textId="77777777" w:rsidR="00A2354E" w:rsidRDefault="004B64C3">
      <w:pPr>
        <w:pStyle w:val="Heading2"/>
      </w:pPr>
      <w:r>
        <w:t>Formula / Rule</w:t>
      </w:r>
    </w:p>
    <w:p w14:paraId="0C6A5D87" w14:textId="77777777" w:rsidR="00A2354E" w:rsidRDefault="004B64C3">
      <w:pPr>
        <w:pStyle w:val="Formula"/>
        <w:rPr>
          <w:rFonts w:hint="eastAsia"/>
        </w:rPr>
      </w:pPr>
      <w:r>
        <w:t>Binary fractional value = Σ(bit × 2^negative_position).</w:t>
      </w:r>
    </w:p>
    <w:p w14:paraId="6792B74B" w14:textId="77777777" w:rsidR="00A2354E" w:rsidRDefault="004B64C3">
      <w:pPr>
        <w:pStyle w:val="Heading2"/>
      </w:pPr>
      <w:r>
        <w:t>Step-by-step example: 0.101₂</w:t>
      </w:r>
    </w:p>
    <w:p w14:paraId="028E9B61" w14:textId="77777777" w:rsidR="00A2354E" w:rsidRDefault="004B64C3">
      <w:r>
        <w:t>1. First bit: 1×2^-1 = 0.5.</w:t>
      </w:r>
      <w:r>
        <w:br/>
        <w:t>2. Second bit: 0×2^-2 = 0.</w:t>
      </w:r>
      <w:r>
        <w:br/>
        <w:t>3. Third bit: 1×2^-3 = 0.125.</w:t>
      </w:r>
      <w:r>
        <w:br/>
        <w:t>4. Add: 0.625.</w:t>
      </w:r>
      <w:r>
        <w:br/>
        <w:t>Therefore, 0.101₂ = 0.625₁₀.</w:t>
      </w:r>
    </w:p>
    <w:p w14:paraId="33EB97A1" w14:textId="77777777" w:rsidR="00A2354E" w:rsidRDefault="004B64C3">
      <w:pPr>
        <w:pStyle w:val="Heading3"/>
      </w:pPr>
      <w:r>
        <w:t>Binary fractional weights</w:t>
      </w:r>
    </w:p>
    <w:tbl>
      <w:tblPr>
        <w:tblStyle w:val="TableGrid"/>
        <w:tblW w:w="0" w:type="auto"/>
        <w:jc w:val="center"/>
        <w:tblLook w:val="04A0" w:firstRow="1" w:lastRow="0" w:firstColumn="1" w:lastColumn="0" w:noHBand="0" w:noVBand="1"/>
      </w:tblPr>
      <w:tblGrid>
        <w:gridCol w:w="3360"/>
        <w:gridCol w:w="3360"/>
        <w:gridCol w:w="3360"/>
      </w:tblGrid>
      <w:tr w:rsidR="00A2354E" w14:paraId="1F91A014" w14:textId="77777777">
        <w:trPr>
          <w:jc w:val="center"/>
        </w:trPr>
        <w:tc>
          <w:tcPr>
            <w:tcW w:w="3360" w:type="dxa"/>
            <w:shd w:val="clear" w:color="auto" w:fill="D9EAF7"/>
            <w:vAlign w:val="center"/>
          </w:tcPr>
          <w:p w14:paraId="7024C897" w14:textId="77777777" w:rsidR="00A2354E" w:rsidRDefault="004B64C3">
            <w:r>
              <w:rPr>
                <w:b/>
                <w:sz w:val="19"/>
              </w:rPr>
              <w:t>Position</w:t>
            </w:r>
          </w:p>
        </w:tc>
        <w:tc>
          <w:tcPr>
            <w:tcW w:w="3360" w:type="dxa"/>
            <w:shd w:val="clear" w:color="auto" w:fill="D9EAF7"/>
            <w:vAlign w:val="center"/>
          </w:tcPr>
          <w:p w14:paraId="4E30362D" w14:textId="77777777" w:rsidR="00A2354E" w:rsidRDefault="004B64C3">
            <w:r>
              <w:rPr>
                <w:b/>
                <w:sz w:val="19"/>
              </w:rPr>
              <w:t>Power</w:t>
            </w:r>
          </w:p>
        </w:tc>
        <w:tc>
          <w:tcPr>
            <w:tcW w:w="3360" w:type="dxa"/>
            <w:shd w:val="clear" w:color="auto" w:fill="D9EAF7"/>
            <w:vAlign w:val="center"/>
          </w:tcPr>
          <w:p w14:paraId="2A9B36CA" w14:textId="77777777" w:rsidR="00A2354E" w:rsidRDefault="004B64C3">
            <w:r>
              <w:rPr>
                <w:b/>
                <w:sz w:val="19"/>
              </w:rPr>
              <w:t>Value</w:t>
            </w:r>
          </w:p>
        </w:tc>
      </w:tr>
      <w:tr w:rsidR="00A2354E" w14:paraId="12AA76C6" w14:textId="77777777">
        <w:trPr>
          <w:jc w:val="center"/>
        </w:trPr>
        <w:tc>
          <w:tcPr>
            <w:tcW w:w="3360" w:type="dxa"/>
            <w:vAlign w:val="center"/>
          </w:tcPr>
          <w:p w14:paraId="30B6D7B0" w14:textId="77777777" w:rsidR="00A2354E" w:rsidRDefault="004B64C3">
            <w:r>
              <w:rPr>
                <w:sz w:val="19"/>
              </w:rPr>
              <w:t>1st</w:t>
            </w:r>
          </w:p>
        </w:tc>
        <w:tc>
          <w:tcPr>
            <w:tcW w:w="3360" w:type="dxa"/>
            <w:vAlign w:val="center"/>
          </w:tcPr>
          <w:p w14:paraId="717D4C28" w14:textId="77777777" w:rsidR="00A2354E" w:rsidRDefault="004B64C3">
            <w:r>
              <w:rPr>
                <w:sz w:val="19"/>
              </w:rPr>
              <w:t>2^-1</w:t>
            </w:r>
          </w:p>
        </w:tc>
        <w:tc>
          <w:tcPr>
            <w:tcW w:w="3360" w:type="dxa"/>
            <w:vAlign w:val="center"/>
          </w:tcPr>
          <w:p w14:paraId="6EDF96D6" w14:textId="77777777" w:rsidR="00A2354E" w:rsidRDefault="004B64C3">
            <w:r>
              <w:rPr>
                <w:sz w:val="19"/>
              </w:rPr>
              <w:t>0.5</w:t>
            </w:r>
          </w:p>
        </w:tc>
      </w:tr>
      <w:tr w:rsidR="00A2354E" w14:paraId="74EFD57C" w14:textId="77777777">
        <w:trPr>
          <w:jc w:val="center"/>
        </w:trPr>
        <w:tc>
          <w:tcPr>
            <w:tcW w:w="3360" w:type="dxa"/>
            <w:vAlign w:val="center"/>
          </w:tcPr>
          <w:p w14:paraId="309B341E" w14:textId="77777777" w:rsidR="00A2354E" w:rsidRDefault="004B64C3">
            <w:r>
              <w:rPr>
                <w:sz w:val="19"/>
              </w:rPr>
              <w:t>2nd</w:t>
            </w:r>
          </w:p>
        </w:tc>
        <w:tc>
          <w:tcPr>
            <w:tcW w:w="3360" w:type="dxa"/>
            <w:vAlign w:val="center"/>
          </w:tcPr>
          <w:p w14:paraId="4D2B207D" w14:textId="77777777" w:rsidR="00A2354E" w:rsidRDefault="004B64C3">
            <w:r>
              <w:rPr>
                <w:sz w:val="19"/>
              </w:rPr>
              <w:t>2^-2</w:t>
            </w:r>
          </w:p>
        </w:tc>
        <w:tc>
          <w:tcPr>
            <w:tcW w:w="3360" w:type="dxa"/>
            <w:vAlign w:val="center"/>
          </w:tcPr>
          <w:p w14:paraId="0A8A4117" w14:textId="77777777" w:rsidR="00A2354E" w:rsidRDefault="004B64C3">
            <w:r>
              <w:rPr>
                <w:sz w:val="19"/>
              </w:rPr>
              <w:t>0.25</w:t>
            </w:r>
          </w:p>
        </w:tc>
      </w:tr>
      <w:tr w:rsidR="00A2354E" w14:paraId="2D4DF684" w14:textId="77777777">
        <w:trPr>
          <w:jc w:val="center"/>
        </w:trPr>
        <w:tc>
          <w:tcPr>
            <w:tcW w:w="3360" w:type="dxa"/>
            <w:vAlign w:val="center"/>
          </w:tcPr>
          <w:p w14:paraId="2FDDF6DA" w14:textId="77777777" w:rsidR="00A2354E" w:rsidRDefault="004B64C3">
            <w:r>
              <w:rPr>
                <w:sz w:val="19"/>
              </w:rPr>
              <w:t>3rd</w:t>
            </w:r>
          </w:p>
        </w:tc>
        <w:tc>
          <w:tcPr>
            <w:tcW w:w="3360" w:type="dxa"/>
            <w:vAlign w:val="center"/>
          </w:tcPr>
          <w:p w14:paraId="7153C5F6" w14:textId="77777777" w:rsidR="00A2354E" w:rsidRDefault="004B64C3">
            <w:r>
              <w:rPr>
                <w:sz w:val="19"/>
              </w:rPr>
              <w:t>2^-3</w:t>
            </w:r>
          </w:p>
        </w:tc>
        <w:tc>
          <w:tcPr>
            <w:tcW w:w="3360" w:type="dxa"/>
            <w:vAlign w:val="center"/>
          </w:tcPr>
          <w:p w14:paraId="35DE541F" w14:textId="77777777" w:rsidR="00A2354E" w:rsidRDefault="004B64C3">
            <w:r>
              <w:rPr>
                <w:sz w:val="19"/>
              </w:rPr>
              <w:t>0.125</w:t>
            </w:r>
          </w:p>
        </w:tc>
      </w:tr>
      <w:tr w:rsidR="00A2354E" w14:paraId="06F6F6F0" w14:textId="77777777">
        <w:trPr>
          <w:jc w:val="center"/>
        </w:trPr>
        <w:tc>
          <w:tcPr>
            <w:tcW w:w="3360" w:type="dxa"/>
            <w:vAlign w:val="center"/>
          </w:tcPr>
          <w:p w14:paraId="22F6E3D9" w14:textId="77777777" w:rsidR="00A2354E" w:rsidRDefault="004B64C3">
            <w:r>
              <w:rPr>
                <w:sz w:val="19"/>
              </w:rPr>
              <w:t>4th</w:t>
            </w:r>
          </w:p>
        </w:tc>
        <w:tc>
          <w:tcPr>
            <w:tcW w:w="3360" w:type="dxa"/>
            <w:vAlign w:val="center"/>
          </w:tcPr>
          <w:p w14:paraId="748FB0A7" w14:textId="77777777" w:rsidR="00A2354E" w:rsidRDefault="004B64C3">
            <w:r>
              <w:rPr>
                <w:sz w:val="19"/>
              </w:rPr>
              <w:t>2^-4</w:t>
            </w:r>
          </w:p>
        </w:tc>
        <w:tc>
          <w:tcPr>
            <w:tcW w:w="3360" w:type="dxa"/>
            <w:vAlign w:val="center"/>
          </w:tcPr>
          <w:p w14:paraId="4778F90B" w14:textId="77777777" w:rsidR="00A2354E" w:rsidRDefault="004B64C3">
            <w:r>
              <w:rPr>
                <w:sz w:val="19"/>
              </w:rPr>
              <w:t>0.0625</w:t>
            </w:r>
          </w:p>
        </w:tc>
      </w:tr>
      <w:tr w:rsidR="00A2354E" w14:paraId="7BCBD9BD" w14:textId="77777777">
        <w:trPr>
          <w:jc w:val="center"/>
        </w:trPr>
        <w:tc>
          <w:tcPr>
            <w:tcW w:w="3360" w:type="dxa"/>
            <w:vAlign w:val="center"/>
          </w:tcPr>
          <w:p w14:paraId="4B6C03CB" w14:textId="77777777" w:rsidR="00A2354E" w:rsidRDefault="004B64C3">
            <w:r>
              <w:rPr>
                <w:sz w:val="19"/>
              </w:rPr>
              <w:t>5th</w:t>
            </w:r>
          </w:p>
        </w:tc>
        <w:tc>
          <w:tcPr>
            <w:tcW w:w="3360" w:type="dxa"/>
            <w:vAlign w:val="center"/>
          </w:tcPr>
          <w:p w14:paraId="09DA5BD7" w14:textId="77777777" w:rsidR="00A2354E" w:rsidRDefault="004B64C3">
            <w:r>
              <w:rPr>
                <w:sz w:val="19"/>
              </w:rPr>
              <w:t>2^-5</w:t>
            </w:r>
          </w:p>
        </w:tc>
        <w:tc>
          <w:tcPr>
            <w:tcW w:w="3360" w:type="dxa"/>
            <w:vAlign w:val="center"/>
          </w:tcPr>
          <w:p w14:paraId="1901F976" w14:textId="77777777" w:rsidR="00A2354E" w:rsidRDefault="004B64C3">
            <w:r>
              <w:rPr>
                <w:sz w:val="19"/>
              </w:rPr>
              <w:t>0.03125</w:t>
            </w:r>
          </w:p>
        </w:tc>
      </w:tr>
    </w:tbl>
    <w:p w14:paraId="566D1880" w14:textId="77777777" w:rsidR="00A2354E" w:rsidRDefault="00A2354E"/>
    <w:p w14:paraId="3251D59F" w14:textId="77777777" w:rsidR="00A2354E" w:rsidRDefault="004B64C3">
      <w:pPr>
        <w:pStyle w:val="Heading2"/>
      </w:pPr>
      <w:r>
        <w:t>Where is it used in computers / programming?</w:t>
      </w:r>
    </w:p>
    <w:p w14:paraId="087CF68D" w14:textId="77777777" w:rsidR="00A2354E" w:rsidRDefault="004B64C3">
      <w:pPr>
        <w:pStyle w:val="ListBullet"/>
      </w:pPr>
      <w:r>
        <w:t>Floating-point hardware ultimately stores values in binary-based formats.</w:t>
      </w:r>
    </w:p>
    <w:p w14:paraId="3D0B4522" w14:textId="77777777" w:rsidR="00A2354E" w:rsidRDefault="004B64C3">
      <w:pPr>
        <w:pStyle w:val="ListBullet"/>
      </w:pPr>
      <w:r>
        <w:lastRenderedPageBreak/>
        <w:t>Binary fractions are important when studying floating-point precision and numerical error.</w:t>
      </w:r>
    </w:p>
    <w:p w14:paraId="7467EEE2" w14:textId="77777777" w:rsidR="00A2354E" w:rsidRDefault="004B64C3">
      <w:pPr>
        <w:pStyle w:val="Heading2"/>
      </w:pPr>
      <w:r>
        <w:t>Real-world applications</w:t>
      </w:r>
    </w:p>
    <w:p w14:paraId="52444385" w14:textId="77777777" w:rsidR="00A2354E" w:rsidRDefault="004B64C3">
      <w:pPr>
        <w:pStyle w:val="ListBullet"/>
      </w:pPr>
      <w:r>
        <w:t>Scientific computing</w:t>
      </w:r>
    </w:p>
    <w:p w14:paraId="1FDF230E" w14:textId="77777777" w:rsidR="00A2354E" w:rsidRDefault="004B64C3">
      <w:pPr>
        <w:pStyle w:val="ListBullet"/>
      </w:pPr>
      <w:r>
        <w:t>Digital signal processing</w:t>
      </w:r>
    </w:p>
    <w:p w14:paraId="4E508C7A" w14:textId="77777777" w:rsidR="00A2354E" w:rsidRDefault="004B64C3">
      <w:pPr>
        <w:pStyle w:val="ListBullet"/>
      </w:pPr>
      <w:r>
        <w:t>Graphics and simulations</w:t>
      </w:r>
    </w:p>
    <w:p w14:paraId="032A0D99" w14:textId="77777777" w:rsidR="00A2354E" w:rsidRDefault="004B64C3">
      <w:pPr>
        <w:pStyle w:val="Heading2"/>
      </w:pPr>
      <w:r>
        <w:t>Key points / exam notes</w:t>
      </w:r>
    </w:p>
    <w:p w14:paraId="7F5861EC" w14:textId="77777777" w:rsidR="00A2354E" w:rsidRDefault="004B64C3">
      <w:pPr>
        <w:pStyle w:val="ListBullet"/>
      </w:pPr>
      <w:r>
        <w:t>First bit after the binary point has weight 1/2.</w:t>
      </w:r>
    </w:p>
    <w:p w14:paraId="7CB1958A" w14:textId="77777777" w:rsidR="00A2354E" w:rsidRDefault="004B64C3">
      <w:pPr>
        <w:pStyle w:val="ListBullet"/>
      </w:pPr>
      <w:r>
        <w:t>Not every decimal fraction has a finite binary representation.</w:t>
      </w:r>
    </w:p>
    <w:p w14:paraId="43C2DB2D" w14:textId="77777777" w:rsidR="00A2354E" w:rsidRDefault="004B64C3">
      <w:pPr>
        <w:pStyle w:val="ListBullet"/>
      </w:pPr>
      <w:r>
        <w:t>Separate integer and fractional parts when converting mixed values.</w:t>
      </w:r>
    </w:p>
    <w:p w14:paraId="255F138F" w14:textId="77777777" w:rsidR="00A2354E" w:rsidRDefault="004B64C3">
      <w:pPr>
        <w:pStyle w:val="Heading1"/>
      </w:pPr>
      <w:r>
        <w:t>1. 11 Decimal-to-Binary Conversion</w:t>
      </w:r>
    </w:p>
    <w:p w14:paraId="4B7E0FFE" w14:textId="77777777" w:rsidR="00A2354E" w:rsidRDefault="004B64C3">
      <w:pPr>
        <w:pStyle w:val="Heading2"/>
      </w:pPr>
      <w:r>
        <w:t>What is it?</w:t>
      </w:r>
    </w:p>
    <w:p w14:paraId="3E386235" w14:textId="77777777" w:rsidR="00A2354E" w:rsidRDefault="004B64C3">
      <w:r>
        <w:t>For a positive integer, decimal-to-binary conversion is performed by repeatedly dividing by 2 and recording the remainders.</w:t>
      </w:r>
    </w:p>
    <w:p w14:paraId="141C6A6A" w14:textId="77777777" w:rsidR="00A2354E" w:rsidRDefault="004B64C3">
      <w:pPr>
        <w:pStyle w:val="Heading2"/>
      </w:pPr>
      <w:r>
        <w:t>How does it work?</w:t>
      </w:r>
    </w:p>
    <w:p w14:paraId="212B3236" w14:textId="77777777" w:rsidR="00A2354E" w:rsidRDefault="004B64C3">
      <w:r>
        <w:t>Each division removes one binary place. The final quotient becomes zero. Because the first remainder is the least significant bit, the remainders are read from bottom to top.</w:t>
      </w:r>
    </w:p>
    <w:p w14:paraId="113202F5" w14:textId="77777777" w:rsidR="00A2354E" w:rsidRDefault="004B64C3">
      <w:pPr>
        <w:pStyle w:val="Heading2"/>
      </w:pPr>
      <w:r>
        <w:t>Formula / Rule</w:t>
      </w:r>
    </w:p>
    <w:p w14:paraId="46A83377" w14:textId="77777777" w:rsidR="00A2354E" w:rsidRDefault="004B64C3">
      <w:pPr>
        <w:pStyle w:val="Formula"/>
        <w:rPr>
          <w:rFonts w:hint="eastAsia"/>
        </w:rPr>
      </w:pPr>
      <w:r>
        <w:t>Repeatedly divide by 2; record remainder 0 or 1; read remainders in reverse order.</w:t>
      </w:r>
    </w:p>
    <w:p w14:paraId="3DCB3A7E" w14:textId="77777777" w:rsidR="00A2354E" w:rsidRDefault="004B64C3">
      <w:pPr>
        <w:pStyle w:val="Heading2"/>
      </w:pPr>
      <w:r>
        <w:t>Step-by-step example: 25₁₀ → binary</w:t>
      </w:r>
    </w:p>
    <w:p w14:paraId="388FBA95" w14:textId="77777777" w:rsidR="00A2354E" w:rsidRDefault="004B64C3">
      <w:r>
        <w:t>25 ÷ 2 = 12 remainder 1</w:t>
      </w:r>
      <w:r>
        <w:br/>
        <w:t>12 ÷ 2 = 6 remainder 0</w:t>
      </w:r>
      <w:r>
        <w:br/>
        <w:t>6 ÷ 2 = 3 remainder 0</w:t>
      </w:r>
      <w:r>
        <w:br/>
        <w:t>3 ÷ 2 = 1 remainder 1</w:t>
      </w:r>
      <w:r>
        <w:br/>
        <w:t>1 ÷ 2 = 0 remainder 1</w:t>
      </w:r>
      <w:r>
        <w:br/>
        <w:t>Read bottom to top: 11001₂.</w:t>
      </w:r>
      <w:r>
        <w:br/>
        <w:t>Therefore, 25₁₀ = 11001₂.</w:t>
      </w:r>
    </w:p>
    <w:p w14:paraId="7CF5B28D" w14:textId="77777777" w:rsidR="00A2354E" w:rsidRDefault="004B64C3">
      <w:pPr>
        <w:pStyle w:val="Heading3"/>
      </w:pPr>
      <w:r>
        <w:t>Conversion checklist</w:t>
      </w:r>
    </w:p>
    <w:tbl>
      <w:tblPr>
        <w:tblStyle w:val="TableGrid"/>
        <w:tblW w:w="0" w:type="auto"/>
        <w:jc w:val="center"/>
        <w:tblLook w:val="04A0" w:firstRow="1" w:lastRow="0" w:firstColumn="1" w:lastColumn="0" w:noHBand="0" w:noVBand="1"/>
      </w:tblPr>
      <w:tblGrid>
        <w:gridCol w:w="5040"/>
        <w:gridCol w:w="5040"/>
      </w:tblGrid>
      <w:tr w:rsidR="00A2354E" w14:paraId="50028718" w14:textId="77777777">
        <w:trPr>
          <w:jc w:val="center"/>
        </w:trPr>
        <w:tc>
          <w:tcPr>
            <w:tcW w:w="5040" w:type="dxa"/>
            <w:shd w:val="clear" w:color="auto" w:fill="D9EAF7"/>
            <w:vAlign w:val="center"/>
          </w:tcPr>
          <w:p w14:paraId="78CFD5E9" w14:textId="77777777" w:rsidR="00A2354E" w:rsidRDefault="004B64C3">
            <w:r>
              <w:rPr>
                <w:b/>
                <w:sz w:val="19"/>
              </w:rPr>
              <w:t>Step</w:t>
            </w:r>
          </w:p>
        </w:tc>
        <w:tc>
          <w:tcPr>
            <w:tcW w:w="5040" w:type="dxa"/>
            <w:shd w:val="clear" w:color="auto" w:fill="D9EAF7"/>
            <w:vAlign w:val="center"/>
          </w:tcPr>
          <w:p w14:paraId="584E543D" w14:textId="77777777" w:rsidR="00A2354E" w:rsidRDefault="004B64C3">
            <w:r>
              <w:rPr>
                <w:b/>
                <w:sz w:val="19"/>
              </w:rPr>
              <w:t>Action</w:t>
            </w:r>
          </w:p>
        </w:tc>
      </w:tr>
      <w:tr w:rsidR="00A2354E" w14:paraId="620F1363" w14:textId="77777777">
        <w:trPr>
          <w:jc w:val="center"/>
        </w:trPr>
        <w:tc>
          <w:tcPr>
            <w:tcW w:w="5040" w:type="dxa"/>
            <w:vAlign w:val="center"/>
          </w:tcPr>
          <w:p w14:paraId="0C0582E2" w14:textId="77777777" w:rsidR="00A2354E" w:rsidRDefault="004B64C3">
            <w:r>
              <w:rPr>
                <w:sz w:val="19"/>
              </w:rPr>
              <w:t>1</w:t>
            </w:r>
          </w:p>
        </w:tc>
        <w:tc>
          <w:tcPr>
            <w:tcW w:w="5040" w:type="dxa"/>
            <w:vAlign w:val="center"/>
          </w:tcPr>
          <w:p w14:paraId="4A7ABF70" w14:textId="77777777" w:rsidR="00A2354E" w:rsidRDefault="004B64C3">
            <w:r>
              <w:rPr>
                <w:sz w:val="19"/>
              </w:rPr>
              <w:t>Divide the decimal number by 2</w:t>
            </w:r>
          </w:p>
        </w:tc>
      </w:tr>
      <w:tr w:rsidR="00A2354E" w14:paraId="4134C4E6" w14:textId="77777777">
        <w:trPr>
          <w:jc w:val="center"/>
        </w:trPr>
        <w:tc>
          <w:tcPr>
            <w:tcW w:w="5040" w:type="dxa"/>
            <w:vAlign w:val="center"/>
          </w:tcPr>
          <w:p w14:paraId="7767A5C9" w14:textId="77777777" w:rsidR="00A2354E" w:rsidRDefault="004B64C3">
            <w:r>
              <w:rPr>
                <w:sz w:val="19"/>
              </w:rPr>
              <w:t>2</w:t>
            </w:r>
          </w:p>
        </w:tc>
        <w:tc>
          <w:tcPr>
            <w:tcW w:w="5040" w:type="dxa"/>
            <w:vAlign w:val="center"/>
          </w:tcPr>
          <w:p w14:paraId="5E5014A4" w14:textId="77777777" w:rsidR="00A2354E" w:rsidRDefault="004B64C3">
            <w:r>
              <w:rPr>
                <w:sz w:val="19"/>
              </w:rPr>
              <w:t>Write the remainder</w:t>
            </w:r>
          </w:p>
        </w:tc>
      </w:tr>
      <w:tr w:rsidR="00A2354E" w14:paraId="5F82BF68" w14:textId="77777777">
        <w:trPr>
          <w:jc w:val="center"/>
        </w:trPr>
        <w:tc>
          <w:tcPr>
            <w:tcW w:w="5040" w:type="dxa"/>
            <w:vAlign w:val="center"/>
          </w:tcPr>
          <w:p w14:paraId="207285EC" w14:textId="77777777" w:rsidR="00A2354E" w:rsidRDefault="004B64C3">
            <w:r>
              <w:rPr>
                <w:sz w:val="19"/>
              </w:rPr>
              <w:t>3</w:t>
            </w:r>
          </w:p>
        </w:tc>
        <w:tc>
          <w:tcPr>
            <w:tcW w:w="5040" w:type="dxa"/>
            <w:vAlign w:val="center"/>
          </w:tcPr>
          <w:p w14:paraId="64886475" w14:textId="77777777" w:rsidR="00A2354E" w:rsidRDefault="004B64C3">
            <w:r>
              <w:rPr>
                <w:sz w:val="19"/>
              </w:rPr>
              <w:t>Divide the quotient again</w:t>
            </w:r>
          </w:p>
        </w:tc>
      </w:tr>
      <w:tr w:rsidR="00A2354E" w14:paraId="4BC973DA" w14:textId="77777777">
        <w:trPr>
          <w:jc w:val="center"/>
        </w:trPr>
        <w:tc>
          <w:tcPr>
            <w:tcW w:w="5040" w:type="dxa"/>
            <w:vAlign w:val="center"/>
          </w:tcPr>
          <w:p w14:paraId="35F5EFFE" w14:textId="77777777" w:rsidR="00A2354E" w:rsidRDefault="004B64C3">
            <w:r>
              <w:rPr>
                <w:sz w:val="19"/>
              </w:rPr>
              <w:t>4</w:t>
            </w:r>
          </w:p>
        </w:tc>
        <w:tc>
          <w:tcPr>
            <w:tcW w:w="5040" w:type="dxa"/>
            <w:vAlign w:val="center"/>
          </w:tcPr>
          <w:p w14:paraId="3704BCBD" w14:textId="77777777" w:rsidR="00A2354E" w:rsidRDefault="004B64C3">
            <w:r>
              <w:rPr>
                <w:sz w:val="19"/>
              </w:rPr>
              <w:t>Continue until quotient becomes 0</w:t>
            </w:r>
          </w:p>
        </w:tc>
      </w:tr>
      <w:tr w:rsidR="00A2354E" w14:paraId="3C452987" w14:textId="77777777">
        <w:trPr>
          <w:jc w:val="center"/>
        </w:trPr>
        <w:tc>
          <w:tcPr>
            <w:tcW w:w="5040" w:type="dxa"/>
            <w:vAlign w:val="center"/>
          </w:tcPr>
          <w:p w14:paraId="0A6E6032" w14:textId="77777777" w:rsidR="00A2354E" w:rsidRDefault="004B64C3">
            <w:r>
              <w:rPr>
                <w:sz w:val="19"/>
              </w:rPr>
              <w:t>5</w:t>
            </w:r>
          </w:p>
        </w:tc>
        <w:tc>
          <w:tcPr>
            <w:tcW w:w="5040" w:type="dxa"/>
            <w:vAlign w:val="center"/>
          </w:tcPr>
          <w:p w14:paraId="476D0427" w14:textId="77777777" w:rsidR="00A2354E" w:rsidRDefault="004B64C3">
            <w:r>
              <w:rPr>
                <w:sz w:val="19"/>
              </w:rPr>
              <w:t>Read remainders from bottom to top</w:t>
            </w:r>
          </w:p>
        </w:tc>
      </w:tr>
    </w:tbl>
    <w:p w14:paraId="44570652" w14:textId="77777777" w:rsidR="00A2354E" w:rsidRDefault="00A2354E"/>
    <w:p w14:paraId="599A4F4E" w14:textId="77777777" w:rsidR="00A2354E" w:rsidRDefault="004B64C3">
      <w:pPr>
        <w:pStyle w:val="Heading2"/>
      </w:pPr>
      <w:r>
        <w:t>Where is it used in computers / programming?</w:t>
      </w:r>
    </w:p>
    <w:p w14:paraId="0FE1432C" w14:textId="77777777" w:rsidR="00A2354E" w:rsidRDefault="004B64C3">
      <w:pPr>
        <w:pStyle w:val="ListBullet"/>
      </w:pPr>
      <w:r>
        <w:t>Useful when manually interpreting binary values from decimal data.</w:t>
      </w:r>
    </w:p>
    <w:p w14:paraId="4FDAAEAC" w14:textId="77777777" w:rsidR="00A2354E" w:rsidRDefault="004B64C3">
      <w:pPr>
        <w:pStyle w:val="ListBullet"/>
      </w:pPr>
      <w:r>
        <w:t>Important for understanding how integers are represented in memory and registers.</w:t>
      </w:r>
    </w:p>
    <w:p w14:paraId="136BE576" w14:textId="77777777" w:rsidR="00A2354E" w:rsidRDefault="004B64C3">
      <w:pPr>
        <w:pStyle w:val="Heading2"/>
      </w:pPr>
      <w:r>
        <w:lastRenderedPageBreak/>
        <w:t>Real-world applications</w:t>
      </w:r>
    </w:p>
    <w:p w14:paraId="2D4EA5B4" w14:textId="77777777" w:rsidR="00A2354E" w:rsidRDefault="004B64C3">
      <w:pPr>
        <w:pStyle w:val="ListBullet"/>
      </w:pPr>
      <w:r>
        <w:t>Digital design calculations</w:t>
      </w:r>
    </w:p>
    <w:p w14:paraId="3D37A8F5" w14:textId="77777777" w:rsidR="00A2354E" w:rsidRDefault="004B64C3">
      <w:pPr>
        <w:pStyle w:val="ListBullet"/>
      </w:pPr>
      <w:r>
        <w:t>Programming exercises</w:t>
      </w:r>
    </w:p>
    <w:p w14:paraId="1B598C2F" w14:textId="77777777" w:rsidR="00A2354E" w:rsidRDefault="004B64C3">
      <w:pPr>
        <w:pStyle w:val="ListBullet"/>
      </w:pPr>
      <w:r>
        <w:t>Computer architecture studies</w:t>
      </w:r>
    </w:p>
    <w:p w14:paraId="55639DFF" w14:textId="77777777" w:rsidR="00A2354E" w:rsidRDefault="004B64C3">
      <w:pPr>
        <w:pStyle w:val="Heading2"/>
      </w:pPr>
      <w:r>
        <w:t>Key points / exam notes</w:t>
      </w:r>
    </w:p>
    <w:p w14:paraId="69B11EF1" w14:textId="77777777" w:rsidR="00A2354E" w:rsidRDefault="004B64C3">
      <w:pPr>
        <w:pStyle w:val="ListBullet"/>
      </w:pPr>
      <w:r>
        <w:t>Use division by 2 for integer conversion.</w:t>
      </w:r>
    </w:p>
    <w:p w14:paraId="4AFD058D" w14:textId="77777777" w:rsidR="00A2354E" w:rsidRDefault="004B64C3">
      <w:pPr>
        <w:pStyle w:val="ListBullet"/>
      </w:pPr>
      <w:r>
        <w:t>Read remainders from bottom to top.</w:t>
      </w:r>
    </w:p>
    <w:p w14:paraId="67CAD1AE" w14:textId="77777777" w:rsidR="00A2354E" w:rsidRDefault="004B64C3">
      <w:pPr>
        <w:pStyle w:val="ListBullet"/>
      </w:pPr>
      <w:r>
        <w:t>Do not read them in the same order they were produced.</w:t>
      </w:r>
    </w:p>
    <w:p w14:paraId="6ADAE9C8" w14:textId="77777777" w:rsidR="00A2354E" w:rsidRDefault="004B64C3">
      <w:pPr>
        <w:pStyle w:val="Heading1"/>
      </w:pPr>
      <w:r>
        <w:t>1. 12 Binary-to-Decimal Conversion</w:t>
      </w:r>
    </w:p>
    <w:p w14:paraId="6B479B3C" w14:textId="77777777" w:rsidR="00A2354E" w:rsidRDefault="004B64C3">
      <w:pPr>
        <w:pStyle w:val="Heading2"/>
      </w:pPr>
      <w:r>
        <w:t>What is it?</w:t>
      </w:r>
    </w:p>
    <w:p w14:paraId="351B371F" w14:textId="77777777" w:rsidR="00A2354E" w:rsidRDefault="004B64C3">
      <w:r>
        <w:t>Binary-to-decimal conversion uses positional weights of powers of 2.</w:t>
      </w:r>
    </w:p>
    <w:p w14:paraId="701E7082" w14:textId="77777777" w:rsidR="00A2354E" w:rsidRDefault="004B64C3">
      <w:pPr>
        <w:pStyle w:val="Heading2"/>
      </w:pPr>
      <w:r>
        <w:t>How does it work?</w:t>
      </w:r>
    </w:p>
    <w:p w14:paraId="5ACF19AB" w14:textId="77777777" w:rsidR="00A2354E" w:rsidRDefault="004B64C3">
      <w:r>
        <w:t>Start with the rightmost bit at 2⁰. Move left and increase the power by one. Multiply each bit by its weight and add the results.</w:t>
      </w:r>
    </w:p>
    <w:p w14:paraId="5618AB6F" w14:textId="77777777" w:rsidR="00A2354E" w:rsidRDefault="004B64C3">
      <w:pPr>
        <w:pStyle w:val="Heading2"/>
      </w:pPr>
      <w:r>
        <w:t>Formula / Rule</w:t>
      </w:r>
    </w:p>
    <w:p w14:paraId="0B7593E6" w14:textId="77777777" w:rsidR="00A2354E" w:rsidRDefault="004B64C3">
      <w:pPr>
        <w:pStyle w:val="Formula"/>
        <w:rPr>
          <w:rFonts w:hint="eastAsia"/>
        </w:rPr>
      </w:pPr>
      <w:r>
        <w:t>Decimal value = Σ(bit × 2^position).</w:t>
      </w:r>
    </w:p>
    <w:p w14:paraId="38B7987A" w14:textId="77777777" w:rsidR="00A2354E" w:rsidRDefault="004B64C3">
      <w:pPr>
        <w:pStyle w:val="Heading2"/>
      </w:pPr>
      <w:r>
        <w:t>Step-by-step example: 110101₂ → decimal</w:t>
      </w:r>
    </w:p>
    <w:p w14:paraId="76614374" w14:textId="77777777" w:rsidR="00A2354E" w:rsidRDefault="004B64C3">
      <w:r>
        <w:t>1. Weights: 32, 16, 8, 4, 2, 1.</w:t>
      </w:r>
      <w:r>
        <w:br/>
        <w:t>2. Multiply: 1×32 + 1×16 + 0×8 + 1×4 + 0×2 + 1×1.</w:t>
      </w:r>
      <w:r>
        <w:br/>
        <w:t>3. Add: 32 + 16 + 4 + 1 = 53.</w:t>
      </w:r>
      <w:r>
        <w:br/>
        <w:t>Therefore, 110101₂ = 53₁₀.</w:t>
      </w:r>
    </w:p>
    <w:p w14:paraId="0C65AFC1" w14:textId="77777777" w:rsidR="00A2354E" w:rsidRDefault="004B64C3">
      <w:pPr>
        <w:pStyle w:val="Heading3"/>
      </w:pPr>
      <w:r>
        <w:t>Worked table</w:t>
      </w:r>
    </w:p>
    <w:tbl>
      <w:tblPr>
        <w:tblStyle w:val="TableGrid"/>
        <w:tblW w:w="0" w:type="auto"/>
        <w:jc w:val="center"/>
        <w:tblLook w:val="04A0" w:firstRow="1" w:lastRow="0" w:firstColumn="1" w:lastColumn="0" w:noHBand="0" w:noVBand="1"/>
      </w:tblPr>
      <w:tblGrid>
        <w:gridCol w:w="3360"/>
        <w:gridCol w:w="3360"/>
        <w:gridCol w:w="3360"/>
      </w:tblGrid>
      <w:tr w:rsidR="00A2354E" w14:paraId="76D3A883" w14:textId="77777777">
        <w:trPr>
          <w:jc w:val="center"/>
        </w:trPr>
        <w:tc>
          <w:tcPr>
            <w:tcW w:w="3360" w:type="dxa"/>
            <w:shd w:val="clear" w:color="auto" w:fill="D9EAF7"/>
            <w:vAlign w:val="center"/>
          </w:tcPr>
          <w:p w14:paraId="34144745" w14:textId="77777777" w:rsidR="00A2354E" w:rsidRDefault="004B64C3">
            <w:r>
              <w:rPr>
                <w:b/>
                <w:sz w:val="19"/>
              </w:rPr>
              <w:t>Bit</w:t>
            </w:r>
          </w:p>
        </w:tc>
        <w:tc>
          <w:tcPr>
            <w:tcW w:w="3360" w:type="dxa"/>
            <w:shd w:val="clear" w:color="auto" w:fill="D9EAF7"/>
            <w:vAlign w:val="center"/>
          </w:tcPr>
          <w:p w14:paraId="08FEF8D6" w14:textId="77777777" w:rsidR="00A2354E" w:rsidRDefault="004B64C3">
            <w:r>
              <w:rPr>
                <w:b/>
                <w:sz w:val="19"/>
              </w:rPr>
              <w:t>Weight</w:t>
            </w:r>
          </w:p>
        </w:tc>
        <w:tc>
          <w:tcPr>
            <w:tcW w:w="3360" w:type="dxa"/>
            <w:shd w:val="clear" w:color="auto" w:fill="D9EAF7"/>
            <w:vAlign w:val="center"/>
          </w:tcPr>
          <w:p w14:paraId="389CEA42" w14:textId="77777777" w:rsidR="00A2354E" w:rsidRDefault="004B64C3">
            <w:r>
              <w:rPr>
                <w:b/>
                <w:sz w:val="19"/>
              </w:rPr>
              <w:t>Contribution</w:t>
            </w:r>
          </w:p>
        </w:tc>
      </w:tr>
      <w:tr w:rsidR="00A2354E" w14:paraId="30E1C576" w14:textId="77777777">
        <w:trPr>
          <w:jc w:val="center"/>
        </w:trPr>
        <w:tc>
          <w:tcPr>
            <w:tcW w:w="3360" w:type="dxa"/>
            <w:vAlign w:val="center"/>
          </w:tcPr>
          <w:p w14:paraId="30F48ED2" w14:textId="77777777" w:rsidR="00A2354E" w:rsidRDefault="004B64C3">
            <w:r>
              <w:rPr>
                <w:sz w:val="19"/>
              </w:rPr>
              <w:t>1</w:t>
            </w:r>
          </w:p>
        </w:tc>
        <w:tc>
          <w:tcPr>
            <w:tcW w:w="3360" w:type="dxa"/>
            <w:vAlign w:val="center"/>
          </w:tcPr>
          <w:p w14:paraId="3117D10D" w14:textId="77777777" w:rsidR="00A2354E" w:rsidRDefault="004B64C3">
            <w:r>
              <w:rPr>
                <w:sz w:val="19"/>
              </w:rPr>
              <w:t>32</w:t>
            </w:r>
          </w:p>
        </w:tc>
        <w:tc>
          <w:tcPr>
            <w:tcW w:w="3360" w:type="dxa"/>
            <w:vAlign w:val="center"/>
          </w:tcPr>
          <w:p w14:paraId="79BBB37D" w14:textId="77777777" w:rsidR="00A2354E" w:rsidRDefault="004B64C3">
            <w:r>
              <w:rPr>
                <w:sz w:val="19"/>
              </w:rPr>
              <w:t>32</w:t>
            </w:r>
          </w:p>
        </w:tc>
      </w:tr>
      <w:tr w:rsidR="00A2354E" w14:paraId="373DA419" w14:textId="77777777">
        <w:trPr>
          <w:jc w:val="center"/>
        </w:trPr>
        <w:tc>
          <w:tcPr>
            <w:tcW w:w="3360" w:type="dxa"/>
            <w:vAlign w:val="center"/>
          </w:tcPr>
          <w:p w14:paraId="60610DDE" w14:textId="77777777" w:rsidR="00A2354E" w:rsidRDefault="004B64C3">
            <w:r>
              <w:rPr>
                <w:sz w:val="19"/>
              </w:rPr>
              <w:t>1</w:t>
            </w:r>
          </w:p>
        </w:tc>
        <w:tc>
          <w:tcPr>
            <w:tcW w:w="3360" w:type="dxa"/>
            <w:vAlign w:val="center"/>
          </w:tcPr>
          <w:p w14:paraId="065DDADD" w14:textId="77777777" w:rsidR="00A2354E" w:rsidRDefault="004B64C3">
            <w:r>
              <w:rPr>
                <w:sz w:val="19"/>
              </w:rPr>
              <w:t>16</w:t>
            </w:r>
          </w:p>
        </w:tc>
        <w:tc>
          <w:tcPr>
            <w:tcW w:w="3360" w:type="dxa"/>
            <w:vAlign w:val="center"/>
          </w:tcPr>
          <w:p w14:paraId="59A20243" w14:textId="77777777" w:rsidR="00A2354E" w:rsidRDefault="004B64C3">
            <w:r>
              <w:rPr>
                <w:sz w:val="19"/>
              </w:rPr>
              <w:t>16</w:t>
            </w:r>
          </w:p>
        </w:tc>
      </w:tr>
      <w:tr w:rsidR="00A2354E" w14:paraId="3CA96A67" w14:textId="77777777">
        <w:trPr>
          <w:jc w:val="center"/>
        </w:trPr>
        <w:tc>
          <w:tcPr>
            <w:tcW w:w="3360" w:type="dxa"/>
            <w:vAlign w:val="center"/>
          </w:tcPr>
          <w:p w14:paraId="52CD322A" w14:textId="77777777" w:rsidR="00A2354E" w:rsidRDefault="004B64C3">
            <w:r>
              <w:rPr>
                <w:sz w:val="19"/>
              </w:rPr>
              <w:t>0</w:t>
            </w:r>
          </w:p>
        </w:tc>
        <w:tc>
          <w:tcPr>
            <w:tcW w:w="3360" w:type="dxa"/>
            <w:vAlign w:val="center"/>
          </w:tcPr>
          <w:p w14:paraId="250A625B" w14:textId="77777777" w:rsidR="00A2354E" w:rsidRDefault="004B64C3">
            <w:r>
              <w:rPr>
                <w:sz w:val="19"/>
              </w:rPr>
              <w:t>8</w:t>
            </w:r>
          </w:p>
        </w:tc>
        <w:tc>
          <w:tcPr>
            <w:tcW w:w="3360" w:type="dxa"/>
            <w:vAlign w:val="center"/>
          </w:tcPr>
          <w:p w14:paraId="1A6C0285" w14:textId="77777777" w:rsidR="00A2354E" w:rsidRDefault="004B64C3">
            <w:r>
              <w:rPr>
                <w:sz w:val="19"/>
              </w:rPr>
              <w:t>0</w:t>
            </w:r>
          </w:p>
        </w:tc>
      </w:tr>
      <w:tr w:rsidR="00A2354E" w14:paraId="3DEAF975" w14:textId="77777777">
        <w:trPr>
          <w:jc w:val="center"/>
        </w:trPr>
        <w:tc>
          <w:tcPr>
            <w:tcW w:w="3360" w:type="dxa"/>
            <w:vAlign w:val="center"/>
          </w:tcPr>
          <w:p w14:paraId="4A63D333" w14:textId="77777777" w:rsidR="00A2354E" w:rsidRDefault="004B64C3">
            <w:r>
              <w:rPr>
                <w:sz w:val="19"/>
              </w:rPr>
              <w:t>1</w:t>
            </w:r>
          </w:p>
        </w:tc>
        <w:tc>
          <w:tcPr>
            <w:tcW w:w="3360" w:type="dxa"/>
            <w:vAlign w:val="center"/>
          </w:tcPr>
          <w:p w14:paraId="72AA26F0" w14:textId="77777777" w:rsidR="00A2354E" w:rsidRDefault="004B64C3">
            <w:r>
              <w:rPr>
                <w:sz w:val="19"/>
              </w:rPr>
              <w:t>4</w:t>
            </w:r>
          </w:p>
        </w:tc>
        <w:tc>
          <w:tcPr>
            <w:tcW w:w="3360" w:type="dxa"/>
            <w:vAlign w:val="center"/>
          </w:tcPr>
          <w:p w14:paraId="04A4B61C" w14:textId="77777777" w:rsidR="00A2354E" w:rsidRDefault="004B64C3">
            <w:r>
              <w:rPr>
                <w:sz w:val="19"/>
              </w:rPr>
              <w:t>4</w:t>
            </w:r>
          </w:p>
        </w:tc>
      </w:tr>
      <w:tr w:rsidR="00A2354E" w14:paraId="0DFA88E9" w14:textId="77777777">
        <w:trPr>
          <w:jc w:val="center"/>
        </w:trPr>
        <w:tc>
          <w:tcPr>
            <w:tcW w:w="3360" w:type="dxa"/>
            <w:vAlign w:val="center"/>
          </w:tcPr>
          <w:p w14:paraId="7A70DA90" w14:textId="77777777" w:rsidR="00A2354E" w:rsidRDefault="004B64C3">
            <w:r>
              <w:rPr>
                <w:sz w:val="19"/>
              </w:rPr>
              <w:t>0</w:t>
            </w:r>
          </w:p>
        </w:tc>
        <w:tc>
          <w:tcPr>
            <w:tcW w:w="3360" w:type="dxa"/>
            <w:vAlign w:val="center"/>
          </w:tcPr>
          <w:p w14:paraId="567DB714" w14:textId="77777777" w:rsidR="00A2354E" w:rsidRDefault="004B64C3">
            <w:r>
              <w:rPr>
                <w:sz w:val="19"/>
              </w:rPr>
              <w:t>2</w:t>
            </w:r>
          </w:p>
        </w:tc>
        <w:tc>
          <w:tcPr>
            <w:tcW w:w="3360" w:type="dxa"/>
            <w:vAlign w:val="center"/>
          </w:tcPr>
          <w:p w14:paraId="2FE56258" w14:textId="77777777" w:rsidR="00A2354E" w:rsidRDefault="004B64C3">
            <w:r>
              <w:rPr>
                <w:sz w:val="19"/>
              </w:rPr>
              <w:t>0</w:t>
            </w:r>
          </w:p>
        </w:tc>
      </w:tr>
      <w:tr w:rsidR="00A2354E" w14:paraId="5FAE4E4C" w14:textId="77777777">
        <w:trPr>
          <w:jc w:val="center"/>
        </w:trPr>
        <w:tc>
          <w:tcPr>
            <w:tcW w:w="3360" w:type="dxa"/>
            <w:vAlign w:val="center"/>
          </w:tcPr>
          <w:p w14:paraId="5F631C4C" w14:textId="77777777" w:rsidR="00A2354E" w:rsidRDefault="004B64C3">
            <w:r>
              <w:rPr>
                <w:sz w:val="19"/>
              </w:rPr>
              <w:t>1</w:t>
            </w:r>
          </w:p>
        </w:tc>
        <w:tc>
          <w:tcPr>
            <w:tcW w:w="3360" w:type="dxa"/>
            <w:vAlign w:val="center"/>
          </w:tcPr>
          <w:p w14:paraId="78417EA6" w14:textId="77777777" w:rsidR="00A2354E" w:rsidRDefault="004B64C3">
            <w:r>
              <w:rPr>
                <w:sz w:val="19"/>
              </w:rPr>
              <w:t>1</w:t>
            </w:r>
          </w:p>
        </w:tc>
        <w:tc>
          <w:tcPr>
            <w:tcW w:w="3360" w:type="dxa"/>
            <w:vAlign w:val="center"/>
          </w:tcPr>
          <w:p w14:paraId="03A4ADDB" w14:textId="77777777" w:rsidR="00A2354E" w:rsidRDefault="004B64C3">
            <w:r>
              <w:rPr>
                <w:sz w:val="19"/>
              </w:rPr>
              <w:t>1</w:t>
            </w:r>
          </w:p>
        </w:tc>
      </w:tr>
    </w:tbl>
    <w:p w14:paraId="3CFEAC1A" w14:textId="77777777" w:rsidR="00A2354E" w:rsidRDefault="00A2354E"/>
    <w:p w14:paraId="111D29E7" w14:textId="77777777" w:rsidR="00A2354E" w:rsidRDefault="004B64C3">
      <w:pPr>
        <w:pStyle w:val="Heading2"/>
      </w:pPr>
      <w:r>
        <w:t>Where is it used in computers / programming?</w:t>
      </w:r>
    </w:p>
    <w:p w14:paraId="26DD4F32" w14:textId="77777777" w:rsidR="00A2354E" w:rsidRDefault="004B64C3">
      <w:pPr>
        <w:pStyle w:val="ListBullet"/>
      </w:pPr>
      <w:r>
        <w:t>Useful for reading binary data shown by debuggers, hardware tools and bitwise operations.</w:t>
      </w:r>
    </w:p>
    <w:p w14:paraId="1334078F" w14:textId="77777777" w:rsidR="00A2354E" w:rsidRDefault="004B64C3">
      <w:pPr>
        <w:pStyle w:val="Heading2"/>
      </w:pPr>
      <w:r>
        <w:t>Real-world applications</w:t>
      </w:r>
    </w:p>
    <w:p w14:paraId="4E12BCFC" w14:textId="77777777" w:rsidR="00A2354E" w:rsidRDefault="004B64C3">
      <w:pPr>
        <w:pStyle w:val="ListBullet"/>
      </w:pPr>
      <w:r>
        <w:t>Digital electronics calculations</w:t>
      </w:r>
    </w:p>
    <w:p w14:paraId="3FE8E6B0" w14:textId="77777777" w:rsidR="00A2354E" w:rsidRDefault="004B64C3">
      <w:pPr>
        <w:pStyle w:val="ListBullet"/>
      </w:pPr>
      <w:r>
        <w:t>Network and hardware troubleshooting</w:t>
      </w:r>
    </w:p>
    <w:p w14:paraId="64E6D14A" w14:textId="77777777" w:rsidR="00A2354E" w:rsidRDefault="004B64C3">
      <w:pPr>
        <w:pStyle w:val="Heading2"/>
      </w:pPr>
      <w:r>
        <w:lastRenderedPageBreak/>
        <w:t>Key points / exam notes</w:t>
      </w:r>
    </w:p>
    <w:p w14:paraId="05F7FE8B" w14:textId="77777777" w:rsidR="00A2354E" w:rsidRDefault="004B64C3">
      <w:pPr>
        <w:pStyle w:val="ListBullet"/>
      </w:pPr>
      <w:r>
        <w:t>Use powers of 2.</w:t>
      </w:r>
    </w:p>
    <w:p w14:paraId="15ECDB3D" w14:textId="77777777" w:rsidR="00A2354E" w:rsidRDefault="004B64C3">
      <w:pPr>
        <w:pStyle w:val="ListBullet"/>
      </w:pPr>
      <w:r>
        <w:t>The rightmost bit always has weight 1 for an integer.</w:t>
      </w:r>
    </w:p>
    <w:p w14:paraId="3AA3643D" w14:textId="77777777" w:rsidR="00A2354E" w:rsidRDefault="004B64C3">
      <w:pPr>
        <w:pStyle w:val="ListBullet"/>
      </w:pPr>
      <w:r>
        <w:t>Add only the weights corresponding to 1 bits.</w:t>
      </w:r>
    </w:p>
    <w:p w14:paraId="29495107" w14:textId="77777777" w:rsidR="00A2354E" w:rsidRDefault="004B64C3">
      <w:pPr>
        <w:pStyle w:val="Heading1"/>
      </w:pPr>
      <w:r>
        <w:t>1. 13 Decimal-to-Octal Conversion</w:t>
      </w:r>
    </w:p>
    <w:p w14:paraId="7CB63D5A" w14:textId="77777777" w:rsidR="00A2354E" w:rsidRDefault="004B64C3">
      <w:pPr>
        <w:pStyle w:val="Heading2"/>
      </w:pPr>
      <w:r>
        <w:t>What is it?</w:t>
      </w:r>
    </w:p>
    <w:p w14:paraId="765C8E4B" w14:textId="77777777" w:rsidR="00A2354E" w:rsidRDefault="004B64C3">
      <w:r>
        <w:t>Decimal-to-octal integer conversion uses repeated division by 8.</w:t>
      </w:r>
    </w:p>
    <w:p w14:paraId="57CBC2F7" w14:textId="77777777" w:rsidR="00A2354E" w:rsidRDefault="004B64C3">
      <w:pPr>
        <w:pStyle w:val="Heading2"/>
      </w:pPr>
      <w:r>
        <w:t>How does it work?</w:t>
      </w:r>
    </w:p>
    <w:p w14:paraId="3F0350FA" w14:textId="77777777" w:rsidR="00A2354E" w:rsidRDefault="004B64C3">
      <w:r>
        <w:t>Each remainder is one octal digit. The remainders are read from bottom to top.</w:t>
      </w:r>
    </w:p>
    <w:p w14:paraId="7D465917" w14:textId="77777777" w:rsidR="00A2354E" w:rsidRDefault="004B64C3">
      <w:pPr>
        <w:pStyle w:val="Heading2"/>
      </w:pPr>
      <w:r>
        <w:t>Formula / Rule</w:t>
      </w:r>
    </w:p>
    <w:p w14:paraId="0ED4B222" w14:textId="77777777" w:rsidR="00A2354E" w:rsidRDefault="004B64C3">
      <w:pPr>
        <w:pStyle w:val="Formula"/>
        <w:rPr>
          <w:rFonts w:hint="eastAsia"/>
        </w:rPr>
      </w:pPr>
      <w:r>
        <w:t>Repeatedly divide by 8; record remainders; read bottom to top.</w:t>
      </w:r>
    </w:p>
    <w:p w14:paraId="10C26FB0" w14:textId="77777777" w:rsidR="00A2354E" w:rsidRDefault="004B64C3">
      <w:pPr>
        <w:pStyle w:val="Heading2"/>
      </w:pPr>
      <w:r>
        <w:t>Step-by-step example: 100₁₀ → octal</w:t>
      </w:r>
    </w:p>
    <w:p w14:paraId="0E43624C" w14:textId="77777777" w:rsidR="00A2354E" w:rsidRDefault="004B64C3">
      <w:r>
        <w:t>100 ÷ 8 = 12 remainder 4</w:t>
      </w:r>
      <w:r>
        <w:br/>
        <w:t>12 ÷ 8 = 1 remainder 4</w:t>
      </w:r>
      <w:r>
        <w:br/>
        <w:t>1 ÷ 8 = 0 remainder 1</w:t>
      </w:r>
      <w:r>
        <w:br/>
        <w:t>Read bottom to top: 144₈.</w:t>
      </w:r>
      <w:r>
        <w:br/>
        <w:t>Therefore, 100₁₀ = 144₈.</w:t>
      </w:r>
    </w:p>
    <w:p w14:paraId="4A1EA94B" w14:textId="77777777" w:rsidR="00A2354E" w:rsidRDefault="004B64C3">
      <w:pPr>
        <w:pStyle w:val="Heading2"/>
      </w:pPr>
      <w:r>
        <w:t>Where is it used in computers / programming?</w:t>
      </w:r>
    </w:p>
    <w:p w14:paraId="1551781E" w14:textId="77777777" w:rsidR="00A2354E" w:rsidRDefault="004B64C3">
      <w:pPr>
        <w:pStyle w:val="ListBullet"/>
      </w:pPr>
      <w:r>
        <w:t>Octal may appear when working with Unix/Linux permission modes or older low-level systems.</w:t>
      </w:r>
    </w:p>
    <w:p w14:paraId="7179D084" w14:textId="77777777" w:rsidR="00A2354E" w:rsidRDefault="004B64C3">
      <w:pPr>
        <w:pStyle w:val="Heading2"/>
      </w:pPr>
      <w:r>
        <w:t>Real-world applications</w:t>
      </w:r>
    </w:p>
    <w:p w14:paraId="69414BF1" w14:textId="77777777" w:rsidR="00A2354E" w:rsidRDefault="004B64C3">
      <w:pPr>
        <w:pStyle w:val="ListBullet"/>
      </w:pPr>
      <w:r>
        <w:t>Unix/Linux file permissions</w:t>
      </w:r>
    </w:p>
    <w:p w14:paraId="090B3D49" w14:textId="77777777" w:rsidR="00A2354E" w:rsidRDefault="004B64C3">
      <w:pPr>
        <w:pStyle w:val="ListBullet"/>
      </w:pPr>
      <w:r>
        <w:t>Legacy computing</w:t>
      </w:r>
    </w:p>
    <w:p w14:paraId="0F3AE01B" w14:textId="77777777" w:rsidR="00A2354E" w:rsidRDefault="004B64C3">
      <w:pPr>
        <w:pStyle w:val="Heading2"/>
      </w:pPr>
      <w:r>
        <w:t>Key points / exam notes</w:t>
      </w:r>
    </w:p>
    <w:p w14:paraId="60B42354" w14:textId="77777777" w:rsidR="00A2354E" w:rsidRDefault="004B64C3">
      <w:pPr>
        <w:pStyle w:val="ListBullet"/>
      </w:pPr>
      <w:r>
        <w:t>Divide by 8.</w:t>
      </w:r>
    </w:p>
    <w:p w14:paraId="79BC3E34" w14:textId="77777777" w:rsidR="00A2354E" w:rsidRDefault="004B64C3">
      <w:pPr>
        <w:pStyle w:val="ListBullet"/>
      </w:pPr>
      <w:r>
        <w:t>Valid remainders are 0–7.</w:t>
      </w:r>
    </w:p>
    <w:p w14:paraId="45AB5849" w14:textId="77777777" w:rsidR="00A2354E" w:rsidRDefault="004B64C3">
      <w:pPr>
        <w:pStyle w:val="ListBullet"/>
      </w:pPr>
      <w:r>
        <w:t>Read remainders from bottom to top.</w:t>
      </w:r>
    </w:p>
    <w:p w14:paraId="5966CB0D" w14:textId="77777777" w:rsidR="00A2354E" w:rsidRDefault="004B64C3">
      <w:pPr>
        <w:pStyle w:val="Heading1"/>
      </w:pPr>
      <w:r>
        <w:t>1. 14 Octal-to-Decimal Conversion</w:t>
      </w:r>
    </w:p>
    <w:p w14:paraId="57888617" w14:textId="77777777" w:rsidR="00A2354E" w:rsidRDefault="004B64C3">
      <w:pPr>
        <w:pStyle w:val="Heading2"/>
      </w:pPr>
      <w:r>
        <w:t>What is it?</w:t>
      </w:r>
    </w:p>
    <w:p w14:paraId="2B8D0E6D" w14:textId="77777777" w:rsidR="00A2354E" w:rsidRDefault="004B64C3">
      <w:r>
        <w:t>Octal-to-decimal conversion expands each octal digit using powers of 8.</w:t>
      </w:r>
    </w:p>
    <w:p w14:paraId="5D6F3EEB" w14:textId="77777777" w:rsidR="00A2354E" w:rsidRDefault="004B64C3">
      <w:pPr>
        <w:pStyle w:val="Heading2"/>
      </w:pPr>
      <w:r>
        <w:t>How does it work?</w:t>
      </w:r>
    </w:p>
    <w:p w14:paraId="0FCD969D" w14:textId="77777777" w:rsidR="00A2354E" w:rsidRDefault="004B64C3">
      <w:r>
        <w:t>Starting from the rightmost digit, assign 8⁰, 8¹, 8² and so on.</w:t>
      </w:r>
    </w:p>
    <w:p w14:paraId="5D17C552" w14:textId="77777777" w:rsidR="00A2354E" w:rsidRDefault="004B64C3">
      <w:pPr>
        <w:pStyle w:val="Heading2"/>
      </w:pPr>
      <w:r>
        <w:lastRenderedPageBreak/>
        <w:t>Formula / Rule</w:t>
      </w:r>
    </w:p>
    <w:p w14:paraId="73F9D525" w14:textId="77777777" w:rsidR="00A2354E" w:rsidRDefault="004B64C3">
      <w:pPr>
        <w:pStyle w:val="Formula"/>
        <w:rPr>
          <w:rFonts w:hint="eastAsia"/>
        </w:rPr>
      </w:pPr>
      <w:r>
        <w:t>Decimal value = Σ(octal digit × 8^position).</w:t>
      </w:r>
    </w:p>
    <w:p w14:paraId="5272DE08" w14:textId="77777777" w:rsidR="00A2354E" w:rsidRDefault="004B64C3">
      <w:pPr>
        <w:pStyle w:val="Heading2"/>
      </w:pPr>
      <w:r>
        <w:t>Step-by-step example: 157₈ → decimal</w:t>
      </w:r>
    </w:p>
    <w:p w14:paraId="1BBCC0D6" w14:textId="77777777" w:rsidR="00A2354E" w:rsidRDefault="004B64C3">
      <w:r>
        <w:t>1. Expand: 1×8² + 5×8¹ + 7×8⁰.</w:t>
      </w:r>
      <w:r>
        <w:br/>
        <w:t>2. Calculate: 64 + 40 + 7.</w:t>
      </w:r>
      <w:r>
        <w:br/>
        <w:t>3. Add: 111.</w:t>
      </w:r>
      <w:r>
        <w:br/>
        <w:t>Therefore, 157₈ = 111₁₀.</w:t>
      </w:r>
    </w:p>
    <w:p w14:paraId="333E82BF" w14:textId="77777777" w:rsidR="00A2354E" w:rsidRDefault="004B64C3">
      <w:pPr>
        <w:pStyle w:val="Heading2"/>
      </w:pPr>
      <w:r>
        <w:t>Where is it used in computers / programming?</w:t>
      </w:r>
    </w:p>
    <w:p w14:paraId="002AAB4A" w14:textId="77777777" w:rsidR="00A2354E" w:rsidRDefault="004B64C3">
      <w:pPr>
        <w:pStyle w:val="ListBullet"/>
      </w:pPr>
      <w:r>
        <w:t>Useful for interpreting octal permission values and legacy representations.</w:t>
      </w:r>
    </w:p>
    <w:p w14:paraId="7FF9D772" w14:textId="77777777" w:rsidR="00A2354E" w:rsidRDefault="004B64C3">
      <w:pPr>
        <w:pStyle w:val="Heading2"/>
      </w:pPr>
      <w:r>
        <w:t>Real-world applications</w:t>
      </w:r>
    </w:p>
    <w:p w14:paraId="2ECB3F01" w14:textId="77777777" w:rsidR="00A2354E" w:rsidRDefault="004B64C3">
      <w:pPr>
        <w:pStyle w:val="ListBullet"/>
      </w:pPr>
      <w:r>
        <w:t>Unix permissions</w:t>
      </w:r>
    </w:p>
    <w:p w14:paraId="463CE4B3" w14:textId="77777777" w:rsidR="00A2354E" w:rsidRDefault="004B64C3">
      <w:pPr>
        <w:pStyle w:val="ListBullet"/>
      </w:pPr>
      <w:r>
        <w:t>Legacy data formats</w:t>
      </w:r>
    </w:p>
    <w:p w14:paraId="291E90FA" w14:textId="77777777" w:rsidR="00A2354E" w:rsidRDefault="004B64C3">
      <w:pPr>
        <w:pStyle w:val="Heading2"/>
      </w:pPr>
      <w:r>
        <w:t>Key points / exam notes</w:t>
      </w:r>
    </w:p>
    <w:p w14:paraId="14AC9A85" w14:textId="77777777" w:rsidR="00A2354E" w:rsidRDefault="004B64C3">
      <w:pPr>
        <w:pStyle w:val="ListBullet"/>
      </w:pPr>
      <w:r>
        <w:t>Use powers of 8.</w:t>
      </w:r>
    </w:p>
    <w:p w14:paraId="3CB08FAC" w14:textId="77777777" w:rsidR="00A2354E" w:rsidRDefault="004B64C3">
      <w:pPr>
        <w:pStyle w:val="ListBullet"/>
      </w:pPr>
      <w:r>
        <w:t>No octal digit can be 8 or 9.</w:t>
      </w:r>
    </w:p>
    <w:p w14:paraId="5C848B88" w14:textId="77777777" w:rsidR="00A2354E" w:rsidRDefault="004B64C3">
      <w:pPr>
        <w:pStyle w:val="Heading1"/>
      </w:pPr>
      <w:r>
        <w:t>1. 15 Decimal-to-Hexadecimal Conversion</w:t>
      </w:r>
    </w:p>
    <w:p w14:paraId="63E9B646" w14:textId="77777777" w:rsidR="00A2354E" w:rsidRDefault="004B64C3">
      <w:pPr>
        <w:pStyle w:val="Heading2"/>
      </w:pPr>
      <w:r>
        <w:t>What is it?</w:t>
      </w:r>
    </w:p>
    <w:p w14:paraId="18027B6A" w14:textId="77777777" w:rsidR="00A2354E" w:rsidRDefault="004B64C3">
      <w:r>
        <w:t>Decimal-to-hexadecimal conversion of an integer uses repeated division by 16.</w:t>
      </w:r>
    </w:p>
    <w:p w14:paraId="32455F22" w14:textId="77777777" w:rsidR="00A2354E" w:rsidRDefault="004B64C3">
      <w:pPr>
        <w:pStyle w:val="Heading2"/>
      </w:pPr>
      <w:r>
        <w:t>How does it work?</w:t>
      </w:r>
    </w:p>
    <w:p w14:paraId="2A5F7C16" w14:textId="77777777" w:rsidR="00A2354E" w:rsidRDefault="004B64C3">
      <w:r>
        <w:t>When a remainder is 10–15, replace it with A–F. Read the remainders from bottom to top.</w:t>
      </w:r>
    </w:p>
    <w:p w14:paraId="2C281E94" w14:textId="77777777" w:rsidR="00A2354E" w:rsidRDefault="004B64C3">
      <w:pPr>
        <w:pStyle w:val="Heading2"/>
      </w:pPr>
      <w:r>
        <w:t>Formula / Rule</w:t>
      </w:r>
    </w:p>
    <w:p w14:paraId="1A29CB4A" w14:textId="77777777" w:rsidR="00A2354E" w:rsidRDefault="004B64C3">
      <w:pPr>
        <w:pStyle w:val="Formula"/>
        <w:rPr>
          <w:rFonts w:hint="eastAsia"/>
        </w:rPr>
      </w:pPr>
      <w:r>
        <w:t>Repeatedly divide by 16; convert remainders 10–15 to A–F; read bottom to top.</w:t>
      </w:r>
    </w:p>
    <w:p w14:paraId="5068A036" w14:textId="77777777" w:rsidR="00A2354E" w:rsidRDefault="004B64C3">
      <w:pPr>
        <w:pStyle w:val="Heading2"/>
      </w:pPr>
      <w:r>
        <w:t>Step-by-step example: 254₁₀ → hexadecimal</w:t>
      </w:r>
    </w:p>
    <w:p w14:paraId="58D718A6" w14:textId="77777777" w:rsidR="00A2354E" w:rsidRDefault="004B64C3">
      <w:r>
        <w:t>254 ÷ 16 = 15 remainder 14.</w:t>
      </w:r>
      <w:r>
        <w:br/>
        <w:t>15 ÷ 16 = 0 remainder 15.</w:t>
      </w:r>
      <w:r>
        <w:br/>
        <w:t>14 = E and 15 = F.</w:t>
      </w:r>
      <w:r>
        <w:br/>
        <w:t>Read bottom to top: FE₁₆.</w:t>
      </w:r>
      <w:r>
        <w:br/>
        <w:t>Therefore, 254₁₀ = FE₁₆.</w:t>
      </w:r>
    </w:p>
    <w:p w14:paraId="4ED97AC3" w14:textId="77777777" w:rsidR="00A2354E" w:rsidRDefault="004B64C3">
      <w:pPr>
        <w:pStyle w:val="Heading2"/>
      </w:pPr>
      <w:r>
        <w:t>Where is it used in computers / programming?</w:t>
      </w:r>
    </w:p>
    <w:p w14:paraId="0847583F" w14:textId="77777777" w:rsidR="00A2354E" w:rsidRDefault="004B64C3">
      <w:pPr>
        <w:pStyle w:val="ListBullet"/>
      </w:pPr>
      <w:r>
        <w:t>Hexadecimal is commonly used to display bytes, memory addresses and debugging information.</w:t>
      </w:r>
    </w:p>
    <w:p w14:paraId="34110E5A" w14:textId="77777777" w:rsidR="00A2354E" w:rsidRDefault="004B64C3">
      <w:pPr>
        <w:pStyle w:val="Heading2"/>
      </w:pPr>
      <w:r>
        <w:t>Real-world applications</w:t>
      </w:r>
    </w:p>
    <w:p w14:paraId="0D6065A5" w14:textId="77777777" w:rsidR="00A2354E" w:rsidRDefault="004B64C3">
      <w:pPr>
        <w:pStyle w:val="ListBullet"/>
      </w:pPr>
      <w:r>
        <w:t>Web colors</w:t>
      </w:r>
    </w:p>
    <w:p w14:paraId="46282157" w14:textId="77777777" w:rsidR="00A2354E" w:rsidRDefault="004B64C3">
      <w:pPr>
        <w:pStyle w:val="ListBullet"/>
      </w:pPr>
      <w:r>
        <w:t>Memory addresses</w:t>
      </w:r>
    </w:p>
    <w:p w14:paraId="0C93DB81" w14:textId="77777777" w:rsidR="00A2354E" w:rsidRDefault="004B64C3">
      <w:pPr>
        <w:pStyle w:val="ListBullet"/>
      </w:pPr>
      <w:r>
        <w:lastRenderedPageBreak/>
        <w:t>Networking identifiers</w:t>
      </w:r>
    </w:p>
    <w:p w14:paraId="1F588FA0" w14:textId="77777777" w:rsidR="00A2354E" w:rsidRDefault="004B64C3">
      <w:pPr>
        <w:pStyle w:val="Heading2"/>
      </w:pPr>
      <w:r>
        <w:t>Key points / exam notes</w:t>
      </w:r>
    </w:p>
    <w:p w14:paraId="238AA39A" w14:textId="77777777" w:rsidR="00A2354E" w:rsidRDefault="004B64C3">
      <w:pPr>
        <w:pStyle w:val="ListBullet"/>
      </w:pPr>
      <w:r>
        <w:t>Divide by 16.</w:t>
      </w:r>
    </w:p>
    <w:p w14:paraId="18B30072" w14:textId="77777777" w:rsidR="00A2354E" w:rsidRDefault="004B64C3">
      <w:pPr>
        <w:pStyle w:val="ListBullet"/>
      </w:pPr>
      <w:r>
        <w:t>Remainders 10–15 become A–F.</w:t>
      </w:r>
    </w:p>
    <w:p w14:paraId="2624E36B" w14:textId="77777777" w:rsidR="00A2354E" w:rsidRDefault="004B64C3">
      <w:pPr>
        <w:pStyle w:val="ListBullet"/>
      </w:pPr>
      <w:r>
        <w:t>Read remainders from bottom to top.</w:t>
      </w:r>
    </w:p>
    <w:p w14:paraId="703536B7" w14:textId="77777777" w:rsidR="00A2354E" w:rsidRDefault="004B64C3">
      <w:pPr>
        <w:pStyle w:val="Heading1"/>
      </w:pPr>
      <w:r>
        <w:t>1. 16 Hexadecimal-to-Decimal Conversion</w:t>
      </w:r>
    </w:p>
    <w:p w14:paraId="4481092F" w14:textId="77777777" w:rsidR="00A2354E" w:rsidRDefault="004B64C3">
      <w:pPr>
        <w:pStyle w:val="Heading2"/>
      </w:pPr>
      <w:r>
        <w:t>What is it?</w:t>
      </w:r>
    </w:p>
    <w:p w14:paraId="254A2FE9" w14:textId="77777777" w:rsidR="00A2354E" w:rsidRDefault="004B64C3">
      <w:r>
        <w:t>Hexadecimal-to-decimal conversion expands each digit using powers of 16.</w:t>
      </w:r>
    </w:p>
    <w:p w14:paraId="2A1CBD56" w14:textId="77777777" w:rsidR="00A2354E" w:rsidRDefault="004B64C3">
      <w:pPr>
        <w:pStyle w:val="Heading2"/>
      </w:pPr>
      <w:r>
        <w:t>How does it work?</w:t>
      </w:r>
    </w:p>
    <w:p w14:paraId="2B984EDB" w14:textId="77777777" w:rsidR="00A2354E" w:rsidRDefault="004B64C3">
      <w:r>
        <w:t>Convert letters A–F to decimal values first. Then multiply each digit by the corresponding power of 16 and add.</w:t>
      </w:r>
    </w:p>
    <w:p w14:paraId="0D15ED65" w14:textId="77777777" w:rsidR="00A2354E" w:rsidRDefault="004B64C3">
      <w:pPr>
        <w:pStyle w:val="Heading2"/>
      </w:pPr>
      <w:r>
        <w:t>Formula / Rule</w:t>
      </w:r>
    </w:p>
    <w:p w14:paraId="1D40FA42" w14:textId="77777777" w:rsidR="00A2354E" w:rsidRDefault="004B64C3">
      <w:pPr>
        <w:pStyle w:val="Formula"/>
        <w:rPr>
          <w:rFonts w:hint="eastAsia"/>
        </w:rPr>
      </w:pPr>
      <w:r>
        <w:t>Decimal value = Σ(hex digit value × 16^position).</w:t>
      </w:r>
    </w:p>
    <w:p w14:paraId="60CD8327" w14:textId="77777777" w:rsidR="00A2354E" w:rsidRDefault="004B64C3">
      <w:pPr>
        <w:pStyle w:val="Heading2"/>
      </w:pPr>
      <w:r>
        <w:t>Step-by-step example: 2B₁₆ → decimal</w:t>
      </w:r>
    </w:p>
    <w:p w14:paraId="472D4C74" w14:textId="77777777" w:rsidR="00A2354E" w:rsidRDefault="004B64C3">
      <w:r>
        <w:t>B = 11.</w:t>
      </w:r>
      <w:r>
        <w:br/>
        <w:t>2×16¹ + 11×16⁰ = 32 + 11 = 43.</w:t>
      </w:r>
      <w:r>
        <w:br/>
        <w:t>Therefore, 2B₁₆ = 43₁₀.</w:t>
      </w:r>
    </w:p>
    <w:p w14:paraId="2FDADD73" w14:textId="77777777" w:rsidR="00A2354E" w:rsidRDefault="004B64C3">
      <w:pPr>
        <w:pStyle w:val="Heading2"/>
      </w:pPr>
      <w:r>
        <w:t>Where is it used in computers / programming?</w:t>
      </w:r>
    </w:p>
    <w:p w14:paraId="7A6E6069" w14:textId="77777777" w:rsidR="00A2354E" w:rsidRDefault="004B64C3">
      <w:pPr>
        <w:pStyle w:val="ListBullet"/>
      </w:pPr>
      <w:r>
        <w:t>Used to interpret hexadecimal values shown by debuggers, memory viewers and programming documentation.</w:t>
      </w:r>
    </w:p>
    <w:p w14:paraId="7775A1F7" w14:textId="77777777" w:rsidR="00A2354E" w:rsidRDefault="004B64C3">
      <w:pPr>
        <w:pStyle w:val="Heading2"/>
      </w:pPr>
      <w:r>
        <w:t>Real-world applications</w:t>
      </w:r>
    </w:p>
    <w:p w14:paraId="76D36A74" w14:textId="77777777" w:rsidR="00A2354E" w:rsidRDefault="004B64C3">
      <w:pPr>
        <w:pStyle w:val="ListBullet"/>
      </w:pPr>
      <w:r>
        <w:t>Color codes</w:t>
      </w:r>
    </w:p>
    <w:p w14:paraId="27A7C95F" w14:textId="77777777" w:rsidR="00A2354E" w:rsidRDefault="004B64C3">
      <w:pPr>
        <w:pStyle w:val="ListBullet"/>
      </w:pPr>
      <w:r>
        <w:t>Network addresses</w:t>
      </w:r>
    </w:p>
    <w:p w14:paraId="6AE50445" w14:textId="77777777" w:rsidR="00A2354E" w:rsidRDefault="004B64C3">
      <w:pPr>
        <w:pStyle w:val="ListBullet"/>
      </w:pPr>
      <w:r>
        <w:t>Hardware identifiers</w:t>
      </w:r>
    </w:p>
    <w:p w14:paraId="6EE1C532" w14:textId="77777777" w:rsidR="00A2354E" w:rsidRDefault="004B64C3">
      <w:pPr>
        <w:pStyle w:val="Heading2"/>
      </w:pPr>
      <w:r>
        <w:t>Key points / exam notes</w:t>
      </w:r>
    </w:p>
    <w:p w14:paraId="6657125D" w14:textId="77777777" w:rsidR="00A2354E" w:rsidRDefault="004B64C3">
      <w:pPr>
        <w:pStyle w:val="ListBullet"/>
      </w:pPr>
      <w:r>
        <w:t>A=10 through F=15.</w:t>
      </w:r>
    </w:p>
    <w:p w14:paraId="356855B9" w14:textId="77777777" w:rsidR="00A2354E" w:rsidRDefault="004B64C3">
      <w:pPr>
        <w:pStyle w:val="ListBullet"/>
      </w:pPr>
      <w:r>
        <w:t>Use powers of 16.</w:t>
      </w:r>
    </w:p>
    <w:p w14:paraId="7EAD6F2C" w14:textId="77777777" w:rsidR="00A2354E" w:rsidRDefault="004B64C3">
      <w:pPr>
        <w:pStyle w:val="ListBullet"/>
      </w:pPr>
      <w:r>
        <w:t>Rightmost integer digit has weight 16⁰.</w:t>
      </w:r>
    </w:p>
    <w:p w14:paraId="5E8EEA70" w14:textId="77777777" w:rsidR="00A2354E" w:rsidRDefault="004B64C3">
      <w:pPr>
        <w:pStyle w:val="Heading1"/>
      </w:pPr>
      <w:r>
        <w:t>1. 17 Binary-to-Octal Conversion</w:t>
      </w:r>
    </w:p>
    <w:p w14:paraId="2BC4A37B" w14:textId="77777777" w:rsidR="00A2354E" w:rsidRDefault="004B64C3">
      <w:pPr>
        <w:pStyle w:val="Heading2"/>
      </w:pPr>
      <w:r>
        <w:t>What is it?</w:t>
      </w:r>
    </w:p>
    <w:p w14:paraId="31C06287" w14:textId="77777777" w:rsidR="00A2354E" w:rsidRDefault="004B64C3">
      <w:r>
        <w:t>Binary-to-octal conversion can be done directly because 8 = 2³. Therefore, every group of three binary bits corresponds to one octal digit.</w:t>
      </w:r>
    </w:p>
    <w:p w14:paraId="3C909B67" w14:textId="77777777" w:rsidR="00A2354E" w:rsidRDefault="004B64C3">
      <w:pPr>
        <w:pStyle w:val="Heading2"/>
      </w:pPr>
      <w:r>
        <w:lastRenderedPageBreak/>
        <w:t>How does it work?</w:t>
      </w:r>
    </w:p>
    <w:p w14:paraId="12A68767" w14:textId="77777777" w:rsidR="00A2354E" w:rsidRDefault="004B64C3">
      <w:r>
        <w:t>Starting from the binary point, group integer bits in sets of three from right to left. If the leftmost group is incomplete, add leading zeros. For fractions, group from the point toward the right and add trailing zeros if necessary.</w:t>
      </w:r>
    </w:p>
    <w:p w14:paraId="19A52AC0" w14:textId="77777777" w:rsidR="00A2354E" w:rsidRDefault="004B64C3">
      <w:pPr>
        <w:pStyle w:val="Heading2"/>
      </w:pPr>
      <w:r>
        <w:t>Formula / Rule</w:t>
      </w:r>
    </w:p>
    <w:p w14:paraId="7065C14B" w14:textId="77777777" w:rsidR="00A2354E" w:rsidRDefault="004B64C3">
      <w:pPr>
        <w:pStyle w:val="Formula"/>
        <w:rPr>
          <w:rFonts w:hint="eastAsia"/>
        </w:rPr>
      </w:pPr>
      <w:r>
        <w:t>1 octal digit = 3 binary bits.</w:t>
      </w:r>
    </w:p>
    <w:p w14:paraId="0AB54745" w14:textId="77777777" w:rsidR="00A2354E" w:rsidRDefault="004B64C3">
      <w:pPr>
        <w:pStyle w:val="Heading2"/>
      </w:pPr>
      <w:r>
        <w:t>Step-by-step example: 110101₂ → octal</w:t>
      </w:r>
    </w:p>
    <w:p w14:paraId="677BE0A1" w14:textId="77777777" w:rsidR="00A2354E" w:rsidRDefault="004B64C3">
      <w:r>
        <w:t>1. Group from the right: 110 101.</w:t>
      </w:r>
      <w:r>
        <w:br/>
        <w:t>2. Convert 110 → 6.</w:t>
      </w:r>
      <w:r>
        <w:br/>
        <w:t>3. Convert 101 → 5.</w:t>
      </w:r>
      <w:r>
        <w:br/>
        <w:t>4. Therefore, 110101₂ = 65₈.</w:t>
      </w:r>
    </w:p>
    <w:p w14:paraId="16657408" w14:textId="77777777" w:rsidR="00A2354E" w:rsidRDefault="004B64C3">
      <w:pPr>
        <w:pStyle w:val="Heading2"/>
      </w:pPr>
      <w:r>
        <w:t>Where is it used in computers / programming?</w:t>
      </w:r>
    </w:p>
    <w:p w14:paraId="4D210DD4" w14:textId="77777777" w:rsidR="00A2354E" w:rsidRDefault="004B64C3">
      <w:pPr>
        <w:pStyle w:val="ListBullet"/>
      </w:pPr>
      <w:r>
        <w:t>Provides a compact representation of binary values in contexts where octal is used.</w:t>
      </w:r>
    </w:p>
    <w:p w14:paraId="081C5D54" w14:textId="77777777" w:rsidR="00A2354E" w:rsidRDefault="004B64C3">
      <w:pPr>
        <w:pStyle w:val="Heading2"/>
      </w:pPr>
      <w:r>
        <w:t>Real-world applications</w:t>
      </w:r>
    </w:p>
    <w:p w14:paraId="433514CA" w14:textId="77777777" w:rsidR="00A2354E" w:rsidRDefault="004B64C3">
      <w:pPr>
        <w:pStyle w:val="ListBullet"/>
      </w:pPr>
      <w:r>
        <w:t>Unix permission notation</w:t>
      </w:r>
    </w:p>
    <w:p w14:paraId="666B68D7" w14:textId="77777777" w:rsidR="00A2354E" w:rsidRDefault="004B64C3">
      <w:pPr>
        <w:pStyle w:val="ListBullet"/>
      </w:pPr>
      <w:r>
        <w:t>Legacy computing</w:t>
      </w:r>
    </w:p>
    <w:p w14:paraId="41A1E9AE" w14:textId="77777777" w:rsidR="00A2354E" w:rsidRDefault="004B64C3">
      <w:pPr>
        <w:pStyle w:val="Heading2"/>
      </w:pPr>
      <w:r>
        <w:t>Key points / exam notes</w:t>
      </w:r>
    </w:p>
    <w:p w14:paraId="7B8E8F6D" w14:textId="77777777" w:rsidR="00A2354E" w:rsidRDefault="004B64C3">
      <w:pPr>
        <w:pStyle w:val="ListBullet"/>
      </w:pPr>
      <w:r>
        <w:t>Group 3 bits.</w:t>
      </w:r>
    </w:p>
    <w:p w14:paraId="272132EC" w14:textId="77777777" w:rsidR="00A2354E" w:rsidRDefault="004B64C3">
      <w:pPr>
        <w:pStyle w:val="ListBullet"/>
      </w:pPr>
      <w:r>
        <w:t>Group from the radix point outward.</w:t>
      </w:r>
    </w:p>
    <w:p w14:paraId="3FAB57FC" w14:textId="77777777" w:rsidR="00A2354E" w:rsidRDefault="004B64C3">
      <w:pPr>
        <w:pStyle w:val="ListBullet"/>
      </w:pPr>
      <w:r>
        <w:t>Leading zeros may be added to complete an integer group.</w:t>
      </w:r>
    </w:p>
    <w:p w14:paraId="2B5B26A1" w14:textId="77777777" w:rsidR="00A2354E" w:rsidRDefault="004B64C3">
      <w:pPr>
        <w:pStyle w:val="Heading1"/>
      </w:pPr>
      <w:r>
        <w:t>1. 18 Octal-to-Binary Conversion</w:t>
      </w:r>
    </w:p>
    <w:p w14:paraId="62E5BE49" w14:textId="77777777" w:rsidR="00A2354E" w:rsidRDefault="004B64C3">
      <w:pPr>
        <w:pStyle w:val="Heading2"/>
      </w:pPr>
      <w:r>
        <w:t>What is it?</w:t>
      </w:r>
    </w:p>
    <w:p w14:paraId="22C1E185" w14:textId="77777777" w:rsidR="00A2354E" w:rsidRDefault="004B64C3">
      <w:r>
        <w:t>Octal-to-binary conversion is the reverse of binary-to-octal conversion. Every octal digit becomes exactly three binary bits.</w:t>
      </w:r>
    </w:p>
    <w:p w14:paraId="02F56D7B" w14:textId="77777777" w:rsidR="00A2354E" w:rsidRDefault="004B64C3">
      <w:pPr>
        <w:pStyle w:val="Heading2"/>
      </w:pPr>
      <w:r>
        <w:t>How does it work?</w:t>
      </w:r>
    </w:p>
    <w:p w14:paraId="1C75CA13" w14:textId="77777777" w:rsidR="00A2354E" w:rsidRDefault="004B64C3">
      <w:r>
        <w:t>Use the octal-to-binary lookup table and concatenate the groups without changing their order.</w:t>
      </w:r>
    </w:p>
    <w:p w14:paraId="6DD5EBD5" w14:textId="77777777" w:rsidR="00A2354E" w:rsidRDefault="004B64C3">
      <w:pPr>
        <w:pStyle w:val="Heading2"/>
      </w:pPr>
      <w:r>
        <w:t>Formula / Rule</w:t>
      </w:r>
    </w:p>
    <w:p w14:paraId="42C52C4F" w14:textId="77777777" w:rsidR="00A2354E" w:rsidRDefault="004B64C3">
      <w:pPr>
        <w:pStyle w:val="Formula"/>
        <w:rPr>
          <w:rFonts w:hint="eastAsia"/>
        </w:rPr>
      </w:pPr>
      <w:r>
        <w:t>1 octal digit = 3 binary bits.</w:t>
      </w:r>
    </w:p>
    <w:p w14:paraId="2141BC20" w14:textId="77777777" w:rsidR="00A2354E" w:rsidRDefault="004B64C3">
      <w:pPr>
        <w:pStyle w:val="Heading2"/>
      </w:pPr>
      <w:r>
        <w:t>Step-by-step example: 57₈ → binary</w:t>
      </w:r>
    </w:p>
    <w:p w14:paraId="71DAE0E7" w14:textId="77777777" w:rsidR="00A2354E" w:rsidRDefault="004B64C3">
      <w:r>
        <w:t>1. 5 maps to 101.</w:t>
      </w:r>
      <w:r>
        <w:br/>
        <w:t>2. 7 maps to 111.</w:t>
      </w:r>
      <w:r>
        <w:br/>
        <w:t>3. Join them: 101111.</w:t>
      </w:r>
      <w:r>
        <w:br/>
        <w:t>Therefore, 57₈ = 101111₂.</w:t>
      </w:r>
    </w:p>
    <w:p w14:paraId="74F2F07B" w14:textId="77777777" w:rsidR="00A2354E" w:rsidRDefault="004B64C3">
      <w:pPr>
        <w:pStyle w:val="Heading2"/>
      </w:pPr>
      <w:r>
        <w:lastRenderedPageBreak/>
        <w:t>Where is it used in computers / programming?</w:t>
      </w:r>
    </w:p>
    <w:p w14:paraId="2700948C" w14:textId="77777777" w:rsidR="00A2354E" w:rsidRDefault="004B64C3">
      <w:pPr>
        <w:pStyle w:val="ListBullet"/>
      </w:pPr>
      <w:r>
        <w:t>Useful for quickly expanding octal values into bit patterns.</w:t>
      </w:r>
    </w:p>
    <w:p w14:paraId="5C4F8E0F" w14:textId="77777777" w:rsidR="00A2354E" w:rsidRDefault="004B64C3">
      <w:pPr>
        <w:pStyle w:val="Heading2"/>
      </w:pPr>
      <w:r>
        <w:t>Real-world applications</w:t>
      </w:r>
    </w:p>
    <w:p w14:paraId="7309AF10" w14:textId="77777777" w:rsidR="00A2354E" w:rsidRDefault="004B64C3">
      <w:pPr>
        <w:pStyle w:val="ListBullet"/>
      </w:pPr>
      <w:r>
        <w:t>Unix permissions and legacy representations</w:t>
      </w:r>
    </w:p>
    <w:p w14:paraId="558DDBF1" w14:textId="77777777" w:rsidR="00A2354E" w:rsidRDefault="004B64C3">
      <w:pPr>
        <w:pStyle w:val="Heading2"/>
      </w:pPr>
      <w:r>
        <w:t>Key points / exam notes</w:t>
      </w:r>
    </w:p>
    <w:p w14:paraId="3E3B9261" w14:textId="77777777" w:rsidR="00A2354E" w:rsidRDefault="004B64C3">
      <w:pPr>
        <w:pStyle w:val="ListBullet"/>
      </w:pPr>
      <w:r>
        <w:t>Each octal digit always maps to exactly 3 bits.</w:t>
      </w:r>
    </w:p>
    <w:p w14:paraId="0E6B6750" w14:textId="77777777" w:rsidR="00A2354E" w:rsidRDefault="004B64C3">
      <w:pPr>
        <w:pStyle w:val="ListBullet"/>
      </w:pPr>
      <w:r>
        <w:t>Do not reverse the bit order.</w:t>
      </w:r>
    </w:p>
    <w:p w14:paraId="496713E5" w14:textId="77777777" w:rsidR="00A2354E" w:rsidRDefault="004B64C3">
      <w:pPr>
        <w:pStyle w:val="Heading1"/>
      </w:pPr>
      <w:r>
        <w:t>1. 19 Binary-to-Hexadecimal Conversion</w:t>
      </w:r>
    </w:p>
    <w:p w14:paraId="12731C00" w14:textId="77777777" w:rsidR="00A2354E" w:rsidRDefault="004B64C3">
      <w:pPr>
        <w:pStyle w:val="Heading2"/>
      </w:pPr>
      <w:r>
        <w:t>What is it?</w:t>
      </w:r>
    </w:p>
    <w:p w14:paraId="6505DD60" w14:textId="77777777" w:rsidR="00A2354E" w:rsidRDefault="004B64C3">
      <w:r>
        <w:t>Binary-to-hexadecimal conversion is direct because 16 = 2⁴. Every four binary bits form one hexadecimal digit.</w:t>
      </w:r>
    </w:p>
    <w:p w14:paraId="2D0AA09D" w14:textId="77777777" w:rsidR="00A2354E" w:rsidRDefault="004B64C3">
      <w:pPr>
        <w:pStyle w:val="Heading2"/>
      </w:pPr>
      <w:r>
        <w:t>How does it work?</w:t>
      </w:r>
    </w:p>
    <w:p w14:paraId="0BC080BA" w14:textId="77777777" w:rsidR="00A2354E" w:rsidRDefault="004B64C3">
      <w:r>
        <w:t>Group integer bits into sets of four from right to left. Add leading zeros if necessary. For fractional values, group from the binary point outward.</w:t>
      </w:r>
    </w:p>
    <w:p w14:paraId="7317234D" w14:textId="77777777" w:rsidR="00A2354E" w:rsidRDefault="004B64C3">
      <w:pPr>
        <w:pStyle w:val="Heading2"/>
      </w:pPr>
      <w:r>
        <w:t>Formula / Rule</w:t>
      </w:r>
    </w:p>
    <w:p w14:paraId="59B248F7" w14:textId="77777777" w:rsidR="00A2354E" w:rsidRDefault="004B64C3">
      <w:pPr>
        <w:pStyle w:val="Formula"/>
        <w:rPr>
          <w:rFonts w:hint="eastAsia"/>
        </w:rPr>
      </w:pPr>
      <w:r>
        <w:t>1 hexadecimal digit = 4 binary bits.</w:t>
      </w:r>
    </w:p>
    <w:p w14:paraId="27A61FA5" w14:textId="77777777" w:rsidR="00A2354E" w:rsidRDefault="004B64C3">
      <w:pPr>
        <w:pStyle w:val="Heading2"/>
      </w:pPr>
      <w:r>
        <w:t>Step-by-step example: 10101111₂ → hexadecimal</w:t>
      </w:r>
    </w:p>
    <w:p w14:paraId="2B18D6B5" w14:textId="77777777" w:rsidR="00A2354E" w:rsidRDefault="004B64C3">
      <w:r>
        <w:t>1. Group: 1010 1111.</w:t>
      </w:r>
      <w:r>
        <w:br/>
        <w:t>2. 1010 = A.</w:t>
      </w:r>
      <w:r>
        <w:br/>
        <w:t>3. 1111 = F.</w:t>
      </w:r>
      <w:r>
        <w:br/>
      </w:r>
      <w:r>
        <w:t>4. Therefore, 10101111₂ = AF₁₆.</w:t>
      </w:r>
    </w:p>
    <w:p w14:paraId="72F1A874" w14:textId="77777777" w:rsidR="00A2354E" w:rsidRDefault="004B64C3">
      <w:pPr>
        <w:pStyle w:val="Heading2"/>
      </w:pPr>
      <w:r>
        <w:t>Where is it used in computers / programming?</w:t>
      </w:r>
    </w:p>
    <w:p w14:paraId="3BD86E04" w14:textId="77777777" w:rsidR="00A2354E" w:rsidRDefault="004B64C3">
      <w:pPr>
        <w:pStyle w:val="ListBullet"/>
      </w:pPr>
      <w:r>
        <w:t>Hexadecimal is a convenient human-readable form of binary bytes and machine data.</w:t>
      </w:r>
    </w:p>
    <w:p w14:paraId="79015D4D" w14:textId="77777777" w:rsidR="00A2354E" w:rsidRDefault="004B64C3">
      <w:pPr>
        <w:pStyle w:val="Heading2"/>
      </w:pPr>
      <w:r>
        <w:t>Real-world applications</w:t>
      </w:r>
    </w:p>
    <w:p w14:paraId="4465489C" w14:textId="77777777" w:rsidR="00A2354E" w:rsidRDefault="004B64C3">
      <w:pPr>
        <w:pStyle w:val="ListBullet"/>
      </w:pPr>
      <w:r>
        <w:t>Debugging</w:t>
      </w:r>
    </w:p>
    <w:p w14:paraId="7C9F6967" w14:textId="77777777" w:rsidR="00A2354E" w:rsidRDefault="004B64C3">
      <w:pPr>
        <w:pStyle w:val="ListBullet"/>
      </w:pPr>
      <w:r>
        <w:t>Memory inspection</w:t>
      </w:r>
    </w:p>
    <w:p w14:paraId="0A9B815E" w14:textId="77777777" w:rsidR="00A2354E" w:rsidRDefault="004B64C3">
      <w:pPr>
        <w:pStyle w:val="ListBullet"/>
      </w:pPr>
      <w:r>
        <w:t>Web colors</w:t>
      </w:r>
    </w:p>
    <w:p w14:paraId="0ABEAAD3" w14:textId="77777777" w:rsidR="00A2354E" w:rsidRDefault="004B64C3">
      <w:pPr>
        <w:pStyle w:val="ListBullet"/>
      </w:pPr>
      <w:r>
        <w:t>Networking</w:t>
      </w:r>
    </w:p>
    <w:p w14:paraId="4FAC128E" w14:textId="77777777" w:rsidR="00A2354E" w:rsidRDefault="004B64C3">
      <w:pPr>
        <w:pStyle w:val="Heading2"/>
      </w:pPr>
      <w:r>
        <w:t>Key points / exam notes</w:t>
      </w:r>
    </w:p>
    <w:p w14:paraId="1750AA61" w14:textId="77777777" w:rsidR="00A2354E" w:rsidRDefault="004B64C3">
      <w:pPr>
        <w:pStyle w:val="ListBullet"/>
      </w:pPr>
      <w:r>
        <w:t>Group 4 bits.</w:t>
      </w:r>
    </w:p>
    <w:p w14:paraId="0CA50815" w14:textId="77777777" w:rsidR="00A2354E" w:rsidRDefault="004B64C3">
      <w:pPr>
        <w:pStyle w:val="ListBullet"/>
      </w:pPr>
      <w:r>
        <w:t>Use the 4-bit hexadecimal table.</w:t>
      </w:r>
    </w:p>
    <w:p w14:paraId="3233D3FD" w14:textId="77777777" w:rsidR="00A2354E" w:rsidRDefault="004B64C3">
      <w:pPr>
        <w:pStyle w:val="ListBullet"/>
      </w:pPr>
      <w:r>
        <w:t>Do not convert through decimal unless required.</w:t>
      </w:r>
    </w:p>
    <w:p w14:paraId="095859E5" w14:textId="77777777" w:rsidR="00A2354E" w:rsidRDefault="004B64C3">
      <w:pPr>
        <w:pStyle w:val="Heading1"/>
      </w:pPr>
      <w:r>
        <w:lastRenderedPageBreak/>
        <w:t>1. 20 Hexadecimal-to-Binary Conversion</w:t>
      </w:r>
    </w:p>
    <w:p w14:paraId="1D7D5686" w14:textId="77777777" w:rsidR="00A2354E" w:rsidRDefault="004B64C3">
      <w:pPr>
        <w:pStyle w:val="Heading2"/>
      </w:pPr>
      <w:r>
        <w:t>What is it?</w:t>
      </w:r>
    </w:p>
    <w:p w14:paraId="6C6D0C39" w14:textId="77777777" w:rsidR="00A2354E" w:rsidRDefault="004B64C3">
      <w:r>
        <w:t>Hexadecimal-to-binary conversion replaces each hexadecimal symbol with its 4-bit binary equivalent.</w:t>
      </w:r>
    </w:p>
    <w:p w14:paraId="2E7AD3BB" w14:textId="77777777" w:rsidR="00A2354E" w:rsidRDefault="004B64C3">
      <w:pPr>
        <w:pStyle w:val="Heading2"/>
      </w:pPr>
      <w:r>
        <w:t>How does it work?</w:t>
      </w:r>
    </w:p>
    <w:p w14:paraId="39196B80" w14:textId="77777777" w:rsidR="00A2354E" w:rsidRDefault="004B64C3">
      <w:r>
        <w:t>Convert each digit independently and concatenate the four-bit groups.</w:t>
      </w:r>
    </w:p>
    <w:p w14:paraId="1F3DDAAE" w14:textId="77777777" w:rsidR="00A2354E" w:rsidRDefault="004B64C3">
      <w:pPr>
        <w:pStyle w:val="Heading2"/>
      </w:pPr>
      <w:r>
        <w:t>Formula / Rule</w:t>
      </w:r>
    </w:p>
    <w:p w14:paraId="22FAFC23" w14:textId="77777777" w:rsidR="00A2354E" w:rsidRDefault="004B64C3">
      <w:pPr>
        <w:pStyle w:val="Formula"/>
        <w:rPr>
          <w:rFonts w:hint="eastAsia"/>
        </w:rPr>
      </w:pPr>
      <w:r>
        <w:t>1 hexadecimal digit = 4 binary bits.</w:t>
      </w:r>
    </w:p>
    <w:p w14:paraId="11A783AA" w14:textId="77777777" w:rsidR="00A2354E" w:rsidRDefault="004B64C3">
      <w:pPr>
        <w:pStyle w:val="Heading2"/>
      </w:pPr>
      <w:r>
        <w:t>Step-by-step example: 3C₁₆ → binary</w:t>
      </w:r>
    </w:p>
    <w:p w14:paraId="6272C608" w14:textId="77777777" w:rsidR="00A2354E" w:rsidRDefault="004B64C3">
      <w:r>
        <w:t>1. 3 = 0011.</w:t>
      </w:r>
      <w:r>
        <w:br/>
        <w:t>2. C = 1100.</w:t>
      </w:r>
      <w:r>
        <w:br/>
        <w:t>3. Join: 00111100.</w:t>
      </w:r>
      <w:r>
        <w:br/>
        <w:t>Therefore, 3C₁₆ = 00111100₂.</w:t>
      </w:r>
    </w:p>
    <w:p w14:paraId="6824005D" w14:textId="77777777" w:rsidR="00A2354E" w:rsidRDefault="004B64C3">
      <w:pPr>
        <w:pStyle w:val="Heading2"/>
      </w:pPr>
      <w:r>
        <w:t>Where is it used in computers / programming?</w:t>
      </w:r>
    </w:p>
    <w:p w14:paraId="482ED95C" w14:textId="77777777" w:rsidR="00A2354E" w:rsidRDefault="004B64C3">
      <w:pPr>
        <w:pStyle w:val="ListBullet"/>
      </w:pPr>
      <w:r>
        <w:t>Useful when analyzing bytes, bit flags, machine code and network data.</w:t>
      </w:r>
    </w:p>
    <w:p w14:paraId="485575A3" w14:textId="77777777" w:rsidR="00A2354E" w:rsidRDefault="004B64C3">
      <w:pPr>
        <w:pStyle w:val="Heading2"/>
      </w:pPr>
      <w:r>
        <w:t>Real-world applications</w:t>
      </w:r>
    </w:p>
    <w:p w14:paraId="118ED88B" w14:textId="77777777" w:rsidR="00A2354E" w:rsidRDefault="004B64C3">
      <w:pPr>
        <w:pStyle w:val="ListBullet"/>
      </w:pPr>
      <w:r>
        <w:t>Memory dumps</w:t>
      </w:r>
    </w:p>
    <w:p w14:paraId="3015F64F" w14:textId="77777777" w:rsidR="00A2354E" w:rsidRDefault="004B64C3">
      <w:pPr>
        <w:pStyle w:val="ListBullet"/>
      </w:pPr>
      <w:r>
        <w:t>Network packet analysis</w:t>
      </w:r>
    </w:p>
    <w:p w14:paraId="5596F5D0" w14:textId="77777777" w:rsidR="00A2354E" w:rsidRDefault="004B64C3">
      <w:pPr>
        <w:pStyle w:val="ListBullet"/>
      </w:pPr>
      <w:r>
        <w:t>Microcontroller programming</w:t>
      </w:r>
    </w:p>
    <w:p w14:paraId="1B61007C" w14:textId="77777777" w:rsidR="00A2354E" w:rsidRDefault="004B64C3">
      <w:pPr>
        <w:pStyle w:val="Heading2"/>
      </w:pPr>
      <w:r>
        <w:t>Key points / exam notes</w:t>
      </w:r>
    </w:p>
    <w:p w14:paraId="735C594E" w14:textId="77777777" w:rsidR="00A2354E" w:rsidRDefault="004B64C3">
      <w:pPr>
        <w:pStyle w:val="ListBullet"/>
      </w:pPr>
      <w:r>
        <w:t>Each hexadecimal digit maps to four bits.</w:t>
      </w:r>
    </w:p>
    <w:p w14:paraId="38DAF162" w14:textId="77777777" w:rsidR="00A2354E" w:rsidRDefault="004B64C3">
      <w:pPr>
        <w:pStyle w:val="ListBullet"/>
      </w:pPr>
      <w:r>
        <w:t>Keep leading zeros inside each 4-bit group when showing a byte or fixed-width value.</w:t>
      </w:r>
    </w:p>
    <w:p w14:paraId="426B13BE" w14:textId="77777777" w:rsidR="00A2354E" w:rsidRDefault="004B64C3">
      <w:pPr>
        <w:pStyle w:val="Heading1"/>
      </w:pPr>
      <w:r>
        <w:t>1. 21 Mixed-Radix Conversions</w:t>
      </w:r>
    </w:p>
    <w:p w14:paraId="20E14361" w14:textId="77777777" w:rsidR="00A2354E" w:rsidRDefault="004B64C3">
      <w:pPr>
        <w:pStyle w:val="Heading2"/>
      </w:pPr>
      <w:r>
        <w:t>What is it?</w:t>
      </w:r>
    </w:p>
    <w:p w14:paraId="7CE2B487" w14:textId="77777777" w:rsidR="00A2354E" w:rsidRDefault="004B64C3">
      <w:r>
        <w:t>Mixed-radix conversion means moving through or working with values represented in different bases. A common path is binary → decimal → hexadecimal, although direct conversions are often faster.</w:t>
      </w:r>
    </w:p>
    <w:p w14:paraId="2034AC83" w14:textId="77777777" w:rsidR="00A2354E" w:rsidRDefault="004B64C3">
      <w:pPr>
        <w:pStyle w:val="Heading2"/>
      </w:pPr>
      <w:r>
        <w:t>How does it work?</w:t>
      </w:r>
    </w:p>
    <w:p w14:paraId="1FCACEAC" w14:textId="77777777" w:rsidR="00A2354E" w:rsidRDefault="004B64C3">
      <w:r>
        <w:t>Use the conversion method appropriate to each step. Binary-to-octal and binary-to-hexadecimal can be performed directly using bit grouping because their bases are powers of 2.</w:t>
      </w:r>
    </w:p>
    <w:p w14:paraId="42674EFC" w14:textId="77777777" w:rsidR="00A2354E" w:rsidRDefault="004B64C3">
      <w:pPr>
        <w:pStyle w:val="Heading2"/>
      </w:pPr>
      <w:r>
        <w:t>Formula / Rule</w:t>
      </w:r>
    </w:p>
    <w:p w14:paraId="104E03B9" w14:textId="77777777" w:rsidR="00A2354E" w:rsidRDefault="004B64C3">
      <w:pPr>
        <w:pStyle w:val="Formula"/>
        <w:rPr>
          <w:rFonts w:hint="eastAsia"/>
        </w:rPr>
      </w:pPr>
      <w:r>
        <w:t>Common direct relationships: 8 = 2³ and 16 = 2⁴.</w:t>
      </w:r>
    </w:p>
    <w:p w14:paraId="1BF19272" w14:textId="77777777" w:rsidR="00A2354E" w:rsidRDefault="004B64C3">
      <w:pPr>
        <w:pStyle w:val="Heading2"/>
      </w:pPr>
      <w:r>
        <w:lastRenderedPageBreak/>
        <w:t>Step-by-step example: 1010₂ → hexadecimal</w:t>
      </w:r>
    </w:p>
    <w:p w14:paraId="1D8BE8C5" w14:textId="77777777" w:rsidR="00A2354E" w:rsidRDefault="004B64C3">
      <w:r>
        <w:t>Method 1: Binary → Decimal → Hex.</w:t>
      </w:r>
      <w:r>
        <w:br/>
        <w:t>1010₂ = 10₁₀, and 10₁₀ = A₁₆.</w:t>
      </w:r>
      <w:r>
        <w:br/>
        <w:t>Method 2: Direct grouping.</w:t>
      </w:r>
      <w:r>
        <w:br/>
        <w:t>1010 is one 4-bit group, which maps directly to A.</w:t>
      </w:r>
      <w:r>
        <w:br/>
        <w:t>Therefore, 1010₂ = A₁₆.</w:t>
      </w:r>
    </w:p>
    <w:p w14:paraId="1B6DA0BD" w14:textId="77777777" w:rsidR="00A2354E" w:rsidRDefault="004B64C3">
      <w:pPr>
        <w:pStyle w:val="Heading2"/>
      </w:pPr>
      <w:r>
        <w:t>Where is it used in computers / programming?</w:t>
      </w:r>
    </w:p>
    <w:p w14:paraId="57BC3DF6" w14:textId="77777777" w:rsidR="00A2354E" w:rsidRDefault="004B64C3">
      <w:pPr>
        <w:pStyle w:val="ListBullet"/>
      </w:pPr>
      <w:r>
        <w:t>Used when converting values between programmer-friendly representations.</w:t>
      </w:r>
    </w:p>
    <w:p w14:paraId="6BA1F542" w14:textId="77777777" w:rsidR="00A2354E" w:rsidRDefault="004B64C3">
      <w:pPr>
        <w:pStyle w:val="ListBullet"/>
      </w:pPr>
      <w:r>
        <w:t>Direct binary/hex conversion is common in debugging and hardware work.</w:t>
      </w:r>
    </w:p>
    <w:p w14:paraId="3F4ADE96" w14:textId="77777777" w:rsidR="00A2354E" w:rsidRDefault="004B64C3">
      <w:pPr>
        <w:pStyle w:val="Heading2"/>
      </w:pPr>
      <w:r>
        <w:t>Real-world applications</w:t>
      </w:r>
    </w:p>
    <w:p w14:paraId="3649F2D7" w14:textId="77777777" w:rsidR="00A2354E" w:rsidRDefault="004B64C3">
      <w:pPr>
        <w:pStyle w:val="ListBullet"/>
      </w:pPr>
      <w:r>
        <w:t>Data analysis</w:t>
      </w:r>
    </w:p>
    <w:p w14:paraId="4DF5ED7C" w14:textId="77777777" w:rsidR="00A2354E" w:rsidRDefault="004B64C3">
      <w:pPr>
        <w:pStyle w:val="ListBullet"/>
      </w:pPr>
      <w:r>
        <w:t>Debugging</w:t>
      </w:r>
    </w:p>
    <w:p w14:paraId="6EA47D8B" w14:textId="77777777" w:rsidR="00A2354E" w:rsidRDefault="004B64C3">
      <w:pPr>
        <w:pStyle w:val="ListBullet"/>
      </w:pPr>
      <w:r>
        <w:t>Digital electronics</w:t>
      </w:r>
    </w:p>
    <w:p w14:paraId="377132FC" w14:textId="77777777" w:rsidR="00A2354E" w:rsidRDefault="004B64C3">
      <w:pPr>
        <w:pStyle w:val="Heading2"/>
      </w:pPr>
      <w:r>
        <w:t>Key points / exam notes</w:t>
      </w:r>
    </w:p>
    <w:p w14:paraId="0CBDC032" w14:textId="77777777" w:rsidR="00A2354E" w:rsidRDefault="004B64C3">
      <w:pPr>
        <w:pStyle w:val="ListBullet"/>
      </w:pPr>
      <w:r>
        <w:t>Choose the shortest valid conversion path.</w:t>
      </w:r>
    </w:p>
    <w:p w14:paraId="6682FF0D" w14:textId="77777777" w:rsidR="00A2354E" w:rsidRDefault="004B64C3">
      <w:pPr>
        <w:pStyle w:val="ListBullet"/>
      </w:pPr>
      <w:r>
        <w:t>Binary ↔ octal uses 3-bit groups.</w:t>
      </w:r>
    </w:p>
    <w:p w14:paraId="4A7F7B1A" w14:textId="77777777" w:rsidR="00A2354E" w:rsidRDefault="004B64C3">
      <w:pPr>
        <w:pStyle w:val="ListBullet"/>
      </w:pPr>
      <w:r>
        <w:t>Binary ↔ hexadecimal uses 4-bit groups.</w:t>
      </w:r>
    </w:p>
    <w:p w14:paraId="17A26512" w14:textId="77777777" w:rsidR="00A2354E" w:rsidRDefault="004B64C3">
      <w:pPr>
        <w:pStyle w:val="Heading1"/>
      </w:pPr>
      <w:r>
        <w:t>1. 22 Conversion of Fractional Numbers</w:t>
      </w:r>
    </w:p>
    <w:p w14:paraId="4C0C2819" w14:textId="77777777" w:rsidR="00A2354E" w:rsidRDefault="004B64C3">
      <w:pPr>
        <w:pStyle w:val="Heading2"/>
      </w:pPr>
      <w:r>
        <w:t>What is it?</w:t>
      </w:r>
    </w:p>
    <w:p w14:paraId="096B28A4" w14:textId="77777777" w:rsidR="00A2354E" w:rsidRDefault="004B64C3">
      <w:r>
        <w:t>Fractional conversion handles digits after the radix point. Integer and fractional parts use different algorithms.</w:t>
      </w:r>
    </w:p>
    <w:p w14:paraId="6F02E215" w14:textId="77777777" w:rsidR="00A2354E" w:rsidRDefault="004B64C3">
      <w:pPr>
        <w:pStyle w:val="Heading2"/>
      </w:pPr>
      <w:r>
        <w:t>How does it work?</w:t>
      </w:r>
    </w:p>
    <w:p w14:paraId="5CA83CE8" w14:textId="77777777" w:rsidR="00A2354E" w:rsidRDefault="004B64C3">
      <w:r>
        <w:t>For decimal fraction → binary, repeatedly multiply the fractional part by 2. The integer part of each result becomes the next binary fractional bit. For conversion from binary to decimal, use negative powers of 2.</w:t>
      </w:r>
    </w:p>
    <w:p w14:paraId="3D358518" w14:textId="77777777" w:rsidR="00A2354E" w:rsidRDefault="004B64C3">
      <w:pPr>
        <w:pStyle w:val="Heading2"/>
      </w:pPr>
      <w:r>
        <w:t>Formula / Rule</w:t>
      </w:r>
    </w:p>
    <w:p w14:paraId="493FCA60" w14:textId="77777777" w:rsidR="00A2354E" w:rsidRDefault="004B64C3">
      <w:pPr>
        <w:pStyle w:val="Formula"/>
        <w:rPr>
          <w:rFonts w:hint="eastAsia"/>
        </w:rPr>
      </w:pPr>
      <w:r>
        <w:t>Decimal fraction → target base: repeatedly multiply by the target base and record the integer parts.</w:t>
      </w:r>
    </w:p>
    <w:p w14:paraId="2F43AADB" w14:textId="77777777" w:rsidR="00A2354E" w:rsidRDefault="004B64C3">
      <w:pPr>
        <w:pStyle w:val="Heading2"/>
      </w:pPr>
      <w:r>
        <w:t>Step-by-step example: 10.625₁₀ → binary</w:t>
      </w:r>
    </w:p>
    <w:p w14:paraId="51FE4F33" w14:textId="77777777" w:rsidR="00A2354E" w:rsidRDefault="004B64C3">
      <w:r>
        <w:t>Integer part: 10₁₀ = 1010₂.</w:t>
      </w:r>
      <w:r>
        <w:br/>
        <w:t>Fractional part:</w:t>
      </w:r>
      <w:r>
        <w:br/>
        <w:t>0.625×2 = 1.250 → 1</w:t>
      </w:r>
      <w:r>
        <w:br/>
        <w:t>0.250×2 = 0.500 → 0</w:t>
      </w:r>
      <w:r>
        <w:br/>
        <w:t>0.500×2 = 1.000 → 1</w:t>
      </w:r>
      <w:r>
        <w:br/>
        <w:t>So 0.625₁₀ = 0.101₂.</w:t>
      </w:r>
      <w:r>
        <w:br/>
        <w:t>Final answer: 10.625₁₀ = 1010.101₂.</w:t>
      </w:r>
    </w:p>
    <w:p w14:paraId="243147D9" w14:textId="77777777" w:rsidR="00A2354E" w:rsidRDefault="004B64C3">
      <w:pPr>
        <w:pStyle w:val="Heading2"/>
      </w:pPr>
      <w:r>
        <w:lastRenderedPageBreak/>
        <w:t>Where is it used in computers / programming?</w:t>
      </w:r>
    </w:p>
    <w:p w14:paraId="119E0E07" w14:textId="77777777" w:rsidR="00A2354E" w:rsidRDefault="004B64C3">
      <w:pPr>
        <w:pStyle w:val="ListBullet"/>
      </w:pPr>
      <w:r>
        <w:t>Fractional conversion is important for understanding floating-point representation and precision.</w:t>
      </w:r>
    </w:p>
    <w:p w14:paraId="778CCCE0" w14:textId="77777777" w:rsidR="00A2354E" w:rsidRDefault="004B64C3">
      <w:pPr>
        <w:pStyle w:val="Heading2"/>
      </w:pPr>
      <w:r>
        <w:t>Real-world applications</w:t>
      </w:r>
    </w:p>
    <w:p w14:paraId="6F9C9F43" w14:textId="77777777" w:rsidR="00A2354E" w:rsidRDefault="004B64C3">
      <w:pPr>
        <w:pStyle w:val="ListBullet"/>
      </w:pPr>
      <w:r>
        <w:t>Measurements</w:t>
      </w:r>
    </w:p>
    <w:p w14:paraId="6696D123" w14:textId="77777777" w:rsidR="00A2354E" w:rsidRDefault="004B64C3">
      <w:pPr>
        <w:pStyle w:val="ListBullet"/>
      </w:pPr>
      <w:r>
        <w:t>Scientific calculations</w:t>
      </w:r>
    </w:p>
    <w:p w14:paraId="42E21909" w14:textId="77777777" w:rsidR="00A2354E" w:rsidRDefault="004B64C3">
      <w:pPr>
        <w:pStyle w:val="ListBullet"/>
      </w:pPr>
      <w:r>
        <w:t>Graphics</w:t>
      </w:r>
    </w:p>
    <w:p w14:paraId="76E748A1" w14:textId="77777777" w:rsidR="00A2354E" w:rsidRDefault="004B64C3">
      <w:pPr>
        <w:pStyle w:val="ListBullet"/>
      </w:pPr>
      <w:r>
        <w:t>Signal processing</w:t>
      </w:r>
    </w:p>
    <w:p w14:paraId="21DA4AF1" w14:textId="77777777" w:rsidR="00A2354E" w:rsidRDefault="004B64C3">
      <w:pPr>
        <w:pStyle w:val="Heading2"/>
      </w:pPr>
      <w:r>
        <w:t>Key points / exam notes</w:t>
      </w:r>
    </w:p>
    <w:p w14:paraId="4E79BC2B" w14:textId="77777777" w:rsidR="00A2354E" w:rsidRDefault="004B64C3">
      <w:pPr>
        <w:pStyle w:val="ListBullet"/>
      </w:pPr>
      <w:r>
        <w:t>Convert integer and fraction separately.</w:t>
      </w:r>
    </w:p>
    <w:p w14:paraId="2F349570" w14:textId="77777777" w:rsidR="00A2354E" w:rsidRDefault="004B64C3">
      <w:pPr>
        <w:pStyle w:val="ListBullet"/>
      </w:pPr>
      <w:r>
        <w:t>For decimal fraction → binary, multiply by 2.</w:t>
      </w:r>
    </w:p>
    <w:p w14:paraId="0F55BF09" w14:textId="77777777" w:rsidR="00A2354E" w:rsidRDefault="004B64C3">
      <w:pPr>
        <w:pStyle w:val="ListBullet"/>
      </w:pPr>
      <w:r>
        <w:t>Read the generated integer parts from top to bottom.</w:t>
      </w:r>
    </w:p>
    <w:p w14:paraId="678E6B79" w14:textId="77777777" w:rsidR="00A2354E" w:rsidRDefault="004B64C3">
      <w:pPr>
        <w:pStyle w:val="Heading1"/>
      </w:pPr>
      <w:r>
        <w:t>1. 23 Numerical Range</w:t>
      </w:r>
    </w:p>
    <w:p w14:paraId="5DBDEB6E" w14:textId="77777777" w:rsidR="00A2354E" w:rsidRDefault="004B64C3">
      <w:pPr>
        <w:pStyle w:val="Heading2"/>
      </w:pPr>
      <w:r>
        <w:t>What is it?</w:t>
      </w:r>
    </w:p>
    <w:p w14:paraId="59FDB912" w14:textId="77777777" w:rsidR="00A2354E" w:rsidRDefault="004B64C3">
      <w:r>
        <w:t>Numerical range is the set of values that can be represented with a fixed number of bits. The range depends on whether the representation is signed or unsigned.</w:t>
      </w:r>
    </w:p>
    <w:p w14:paraId="75B1C6C5" w14:textId="77777777" w:rsidR="00A2354E" w:rsidRDefault="004B64C3">
      <w:pPr>
        <w:pStyle w:val="Heading2"/>
      </w:pPr>
      <w:r>
        <w:t>How does it work?</w:t>
      </w:r>
    </w:p>
    <w:p w14:paraId="40236E99" w14:textId="77777777" w:rsidR="00A2354E" w:rsidRDefault="004B64C3">
      <w:r>
        <w:t>For n-bit unsigned integers, all bits represent magnitude. For n-bit two's-complement integers, one half of the possible patterns represent negative values and the other half represent non-negative values.</w:t>
      </w:r>
    </w:p>
    <w:p w14:paraId="2A56C750" w14:textId="77777777" w:rsidR="00A2354E" w:rsidRDefault="004B64C3">
      <w:pPr>
        <w:pStyle w:val="Heading2"/>
      </w:pPr>
      <w:r>
        <w:t>Formula / Rule</w:t>
      </w:r>
    </w:p>
    <w:p w14:paraId="5E2918D5" w14:textId="77777777" w:rsidR="00A2354E" w:rsidRDefault="004B64C3">
      <w:pPr>
        <w:pStyle w:val="Formula"/>
        <w:rPr>
          <w:rFonts w:hint="eastAsia"/>
        </w:rPr>
      </w:pPr>
      <w:r>
        <w:t>Unsigned: 0 to 2^n−1. Signed two's complement: −2^(n−1) to 2^(n−1)−1.</w:t>
      </w:r>
    </w:p>
    <w:p w14:paraId="69AA9C3C" w14:textId="77777777" w:rsidR="00A2354E" w:rsidRDefault="004B64C3">
      <w:pPr>
        <w:pStyle w:val="Heading2"/>
      </w:pPr>
      <w:r>
        <w:t>Step-by-step example: 8-bit range</w:t>
      </w:r>
    </w:p>
    <w:p w14:paraId="5138A979" w14:textId="77777777" w:rsidR="00A2354E" w:rsidRDefault="004B64C3">
      <w:r>
        <w:t>Unsigned: 2^8−1 = 255, so 0 to 255.</w:t>
      </w:r>
      <w:r>
        <w:br/>
        <w:t>Signed two's complement: minimum −2^7 = −128 and maximum 2^7−1 = 127.</w:t>
      </w:r>
    </w:p>
    <w:p w14:paraId="05CA7495" w14:textId="77777777" w:rsidR="00A2354E" w:rsidRDefault="004B64C3">
      <w:pPr>
        <w:pStyle w:val="Heading3"/>
      </w:pPr>
      <w:r>
        <w:t>Range reference</w:t>
      </w:r>
    </w:p>
    <w:tbl>
      <w:tblPr>
        <w:tblStyle w:val="TableGrid"/>
        <w:tblW w:w="0" w:type="auto"/>
        <w:jc w:val="center"/>
        <w:tblLook w:val="04A0" w:firstRow="1" w:lastRow="0" w:firstColumn="1" w:lastColumn="0" w:noHBand="0" w:noVBand="1"/>
      </w:tblPr>
      <w:tblGrid>
        <w:gridCol w:w="3360"/>
        <w:gridCol w:w="3360"/>
        <w:gridCol w:w="3360"/>
      </w:tblGrid>
      <w:tr w:rsidR="00A2354E" w14:paraId="3CDD82A9" w14:textId="77777777">
        <w:trPr>
          <w:jc w:val="center"/>
        </w:trPr>
        <w:tc>
          <w:tcPr>
            <w:tcW w:w="3360" w:type="dxa"/>
            <w:shd w:val="clear" w:color="auto" w:fill="D9EAF7"/>
            <w:vAlign w:val="center"/>
          </w:tcPr>
          <w:p w14:paraId="42E721A4" w14:textId="77777777" w:rsidR="00A2354E" w:rsidRDefault="004B64C3">
            <w:r>
              <w:rPr>
                <w:b/>
                <w:sz w:val="19"/>
              </w:rPr>
              <w:t>Bits</w:t>
            </w:r>
          </w:p>
        </w:tc>
        <w:tc>
          <w:tcPr>
            <w:tcW w:w="3360" w:type="dxa"/>
            <w:shd w:val="clear" w:color="auto" w:fill="D9EAF7"/>
            <w:vAlign w:val="center"/>
          </w:tcPr>
          <w:p w14:paraId="38025C2E" w14:textId="77777777" w:rsidR="00A2354E" w:rsidRDefault="004B64C3">
            <w:r>
              <w:rPr>
                <w:b/>
                <w:sz w:val="19"/>
              </w:rPr>
              <w:t>Unsigned range</w:t>
            </w:r>
          </w:p>
        </w:tc>
        <w:tc>
          <w:tcPr>
            <w:tcW w:w="3360" w:type="dxa"/>
            <w:shd w:val="clear" w:color="auto" w:fill="D9EAF7"/>
            <w:vAlign w:val="center"/>
          </w:tcPr>
          <w:p w14:paraId="4D97351D" w14:textId="77777777" w:rsidR="00A2354E" w:rsidRDefault="004B64C3">
            <w:r>
              <w:rPr>
                <w:b/>
                <w:sz w:val="19"/>
              </w:rPr>
              <w:t>Signed two's-complement range</w:t>
            </w:r>
          </w:p>
        </w:tc>
      </w:tr>
      <w:tr w:rsidR="00A2354E" w14:paraId="4EB6BF59" w14:textId="77777777">
        <w:trPr>
          <w:jc w:val="center"/>
        </w:trPr>
        <w:tc>
          <w:tcPr>
            <w:tcW w:w="3360" w:type="dxa"/>
            <w:vAlign w:val="center"/>
          </w:tcPr>
          <w:p w14:paraId="18EA612B" w14:textId="77777777" w:rsidR="00A2354E" w:rsidRDefault="004B64C3">
            <w:r>
              <w:rPr>
                <w:sz w:val="19"/>
              </w:rPr>
              <w:t>4</w:t>
            </w:r>
          </w:p>
        </w:tc>
        <w:tc>
          <w:tcPr>
            <w:tcW w:w="3360" w:type="dxa"/>
            <w:vAlign w:val="center"/>
          </w:tcPr>
          <w:p w14:paraId="729E64F1" w14:textId="77777777" w:rsidR="00A2354E" w:rsidRDefault="004B64C3">
            <w:r>
              <w:rPr>
                <w:sz w:val="19"/>
              </w:rPr>
              <w:t>0 to 15</w:t>
            </w:r>
          </w:p>
        </w:tc>
        <w:tc>
          <w:tcPr>
            <w:tcW w:w="3360" w:type="dxa"/>
            <w:vAlign w:val="center"/>
          </w:tcPr>
          <w:p w14:paraId="419365D7" w14:textId="77777777" w:rsidR="00A2354E" w:rsidRDefault="004B64C3">
            <w:r>
              <w:rPr>
                <w:sz w:val="19"/>
              </w:rPr>
              <w:t>−</w:t>
            </w:r>
            <w:r>
              <w:rPr>
                <w:sz w:val="19"/>
              </w:rPr>
              <w:t>8 to 7</w:t>
            </w:r>
          </w:p>
        </w:tc>
      </w:tr>
      <w:tr w:rsidR="00A2354E" w14:paraId="3510728F" w14:textId="77777777">
        <w:trPr>
          <w:jc w:val="center"/>
        </w:trPr>
        <w:tc>
          <w:tcPr>
            <w:tcW w:w="3360" w:type="dxa"/>
            <w:vAlign w:val="center"/>
          </w:tcPr>
          <w:p w14:paraId="53D795CB" w14:textId="77777777" w:rsidR="00A2354E" w:rsidRDefault="004B64C3">
            <w:r>
              <w:rPr>
                <w:sz w:val="19"/>
              </w:rPr>
              <w:t>8</w:t>
            </w:r>
          </w:p>
        </w:tc>
        <w:tc>
          <w:tcPr>
            <w:tcW w:w="3360" w:type="dxa"/>
            <w:vAlign w:val="center"/>
          </w:tcPr>
          <w:p w14:paraId="109A6C22" w14:textId="77777777" w:rsidR="00A2354E" w:rsidRDefault="004B64C3">
            <w:r>
              <w:rPr>
                <w:sz w:val="19"/>
              </w:rPr>
              <w:t>0 to 255</w:t>
            </w:r>
          </w:p>
        </w:tc>
        <w:tc>
          <w:tcPr>
            <w:tcW w:w="3360" w:type="dxa"/>
            <w:vAlign w:val="center"/>
          </w:tcPr>
          <w:p w14:paraId="0F331099" w14:textId="77777777" w:rsidR="00A2354E" w:rsidRDefault="004B64C3">
            <w:r>
              <w:rPr>
                <w:sz w:val="19"/>
              </w:rPr>
              <w:t>−</w:t>
            </w:r>
            <w:r>
              <w:rPr>
                <w:sz w:val="19"/>
              </w:rPr>
              <w:t>128 to 127</w:t>
            </w:r>
          </w:p>
        </w:tc>
      </w:tr>
      <w:tr w:rsidR="00A2354E" w14:paraId="262E7853" w14:textId="77777777">
        <w:trPr>
          <w:jc w:val="center"/>
        </w:trPr>
        <w:tc>
          <w:tcPr>
            <w:tcW w:w="3360" w:type="dxa"/>
            <w:vAlign w:val="center"/>
          </w:tcPr>
          <w:p w14:paraId="53079B89" w14:textId="77777777" w:rsidR="00A2354E" w:rsidRDefault="004B64C3">
            <w:r>
              <w:rPr>
                <w:sz w:val="19"/>
              </w:rPr>
              <w:t>16</w:t>
            </w:r>
          </w:p>
        </w:tc>
        <w:tc>
          <w:tcPr>
            <w:tcW w:w="3360" w:type="dxa"/>
            <w:vAlign w:val="center"/>
          </w:tcPr>
          <w:p w14:paraId="65E6AA76" w14:textId="77777777" w:rsidR="00A2354E" w:rsidRDefault="004B64C3">
            <w:r>
              <w:rPr>
                <w:sz w:val="19"/>
              </w:rPr>
              <w:t>0 to 65,535</w:t>
            </w:r>
          </w:p>
        </w:tc>
        <w:tc>
          <w:tcPr>
            <w:tcW w:w="3360" w:type="dxa"/>
            <w:vAlign w:val="center"/>
          </w:tcPr>
          <w:p w14:paraId="5D266CF2" w14:textId="77777777" w:rsidR="00A2354E" w:rsidRDefault="004B64C3">
            <w:r>
              <w:rPr>
                <w:sz w:val="19"/>
              </w:rPr>
              <w:t>−</w:t>
            </w:r>
            <w:r>
              <w:rPr>
                <w:sz w:val="19"/>
              </w:rPr>
              <w:t>32,768 to 32,767</w:t>
            </w:r>
          </w:p>
        </w:tc>
      </w:tr>
      <w:tr w:rsidR="00A2354E" w14:paraId="333F7AD1" w14:textId="77777777">
        <w:trPr>
          <w:jc w:val="center"/>
        </w:trPr>
        <w:tc>
          <w:tcPr>
            <w:tcW w:w="3360" w:type="dxa"/>
            <w:vAlign w:val="center"/>
          </w:tcPr>
          <w:p w14:paraId="5FCADE05" w14:textId="77777777" w:rsidR="00A2354E" w:rsidRDefault="004B64C3">
            <w:r>
              <w:rPr>
                <w:sz w:val="19"/>
              </w:rPr>
              <w:t>32</w:t>
            </w:r>
          </w:p>
        </w:tc>
        <w:tc>
          <w:tcPr>
            <w:tcW w:w="3360" w:type="dxa"/>
            <w:vAlign w:val="center"/>
          </w:tcPr>
          <w:p w14:paraId="04B445CE" w14:textId="77777777" w:rsidR="00A2354E" w:rsidRDefault="004B64C3">
            <w:r>
              <w:rPr>
                <w:sz w:val="19"/>
              </w:rPr>
              <w:t>0 to 4,294,967,295</w:t>
            </w:r>
          </w:p>
        </w:tc>
        <w:tc>
          <w:tcPr>
            <w:tcW w:w="3360" w:type="dxa"/>
            <w:vAlign w:val="center"/>
          </w:tcPr>
          <w:p w14:paraId="12E6971A" w14:textId="77777777" w:rsidR="00A2354E" w:rsidRDefault="004B64C3">
            <w:r>
              <w:rPr>
                <w:sz w:val="19"/>
              </w:rPr>
              <w:t>−</w:t>
            </w:r>
            <w:r>
              <w:rPr>
                <w:sz w:val="19"/>
              </w:rPr>
              <w:t>2^31 to 2^31−1</w:t>
            </w:r>
          </w:p>
        </w:tc>
      </w:tr>
    </w:tbl>
    <w:p w14:paraId="25576A83" w14:textId="77777777" w:rsidR="00A2354E" w:rsidRDefault="00A2354E"/>
    <w:p w14:paraId="259DDB1D" w14:textId="77777777" w:rsidR="00A2354E" w:rsidRDefault="004B64C3">
      <w:pPr>
        <w:pStyle w:val="Heading2"/>
      </w:pPr>
      <w:r>
        <w:t>Where is it used in computers / programming?</w:t>
      </w:r>
    </w:p>
    <w:p w14:paraId="33EBB1DD" w14:textId="77777777" w:rsidR="00A2354E" w:rsidRDefault="004B64C3">
      <w:pPr>
        <w:pStyle w:val="ListBullet"/>
      </w:pPr>
      <w:r>
        <w:t>Helps programmers select appropriate integer data types.</w:t>
      </w:r>
    </w:p>
    <w:p w14:paraId="74134C50" w14:textId="77777777" w:rsidR="00A2354E" w:rsidRDefault="004B64C3">
      <w:pPr>
        <w:pStyle w:val="ListBullet"/>
      </w:pPr>
      <w:r>
        <w:t>Determines whether a value fits inside a register, memory field or database column.</w:t>
      </w:r>
    </w:p>
    <w:p w14:paraId="2363A1E2" w14:textId="77777777" w:rsidR="00A2354E" w:rsidRDefault="004B64C3">
      <w:pPr>
        <w:pStyle w:val="ListBullet"/>
      </w:pPr>
      <w:r>
        <w:t>Important in embedded systems where memory width is limited.</w:t>
      </w:r>
    </w:p>
    <w:p w14:paraId="404628A7" w14:textId="77777777" w:rsidR="00A2354E" w:rsidRDefault="004B64C3">
      <w:pPr>
        <w:pStyle w:val="Heading2"/>
      </w:pPr>
      <w:r>
        <w:lastRenderedPageBreak/>
        <w:t>Real-world applications</w:t>
      </w:r>
    </w:p>
    <w:p w14:paraId="5E92686E" w14:textId="77777777" w:rsidR="00A2354E" w:rsidRDefault="004B64C3">
      <w:pPr>
        <w:pStyle w:val="ListBullet"/>
      </w:pPr>
      <w:r>
        <w:t>Sensor readings</w:t>
      </w:r>
    </w:p>
    <w:p w14:paraId="31BD3507" w14:textId="77777777" w:rsidR="00A2354E" w:rsidRDefault="004B64C3">
      <w:pPr>
        <w:pStyle w:val="ListBullet"/>
      </w:pPr>
      <w:r>
        <w:t>Counters</w:t>
      </w:r>
    </w:p>
    <w:p w14:paraId="42A82B0E" w14:textId="77777777" w:rsidR="00A2354E" w:rsidRDefault="004B64C3">
      <w:pPr>
        <w:pStyle w:val="ListBullet"/>
      </w:pPr>
      <w:r>
        <w:t>Banking/database fields</w:t>
      </w:r>
    </w:p>
    <w:p w14:paraId="488885F0" w14:textId="77777777" w:rsidR="00A2354E" w:rsidRDefault="004B64C3">
      <w:pPr>
        <w:pStyle w:val="ListBullet"/>
      </w:pPr>
      <w:r>
        <w:t>Embedded devices</w:t>
      </w:r>
    </w:p>
    <w:p w14:paraId="38871776" w14:textId="77777777" w:rsidR="00A2354E" w:rsidRDefault="004B64C3">
      <w:pPr>
        <w:pStyle w:val="ListBullet"/>
      </w:pPr>
      <w:r>
        <w:t>Image and audio data</w:t>
      </w:r>
    </w:p>
    <w:p w14:paraId="319BEA73" w14:textId="77777777" w:rsidR="00A2354E" w:rsidRDefault="004B64C3">
      <w:pPr>
        <w:pStyle w:val="Heading2"/>
      </w:pPr>
      <w:r>
        <w:t>Key points / exam notes</w:t>
      </w:r>
    </w:p>
    <w:p w14:paraId="457E1CC9" w14:textId="77777777" w:rsidR="00A2354E" w:rsidRDefault="004B64C3">
      <w:pPr>
        <w:pStyle w:val="ListBullet"/>
      </w:pPr>
      <w:r>
        <w:t>Range depends on bit width.</w:t>
      </w:r>
    </w:p>
    <w:p w14:paraId="12233126" w14:textId="77777777" w:rsidR="00A2354E" w:rsidRDefault="004B64C3">
      <w:pPr>
        <w:pStyle w:val="ListBullet"/>
      </w:pPr>
      <w:r>
        <w:t>Unsigned maximum is 2^n−1.</w:t>
      </w:r>
    </w:p>
    <w:p w14:paraId="6B214862" w14:textId="77777777" w:rsidR="00A2354E" w:rsidRDefault="004B64C3">
      <w:pPr>
        <w:pStyle w:val="ListBullet"/>
      </w:pPr>
      <w:r>
        <w:t>Signed two's-complement range is asymmetric around zero.</w:t>
      </w:r>
    </w:p>
    <w:p w14:paraId="76E2BFAD" w14:textId="77777777" w:rsidR="00A2354E" w:rsidRDefault="004B64C3">
      <w:pPr>
        <w:pStyle w:val="Heading1"/>
      </w:pPr>
      <w:r>
        <w:t>1. 24 Overflow and Underflow Concepts</w:t>
      </w:r>
    </w:p>
    <w:p w14:paraId="73E03539" w14:textId="77777777" w:rsidR="00A2354E" w:rsidRDefault="004B64C3">
      <w:pPr>
        <w:pStyle w:val="Heading2"/>
      </w:pPr>
      <w:r>
        <w:t>What is it?</w:t>
      </w:r>
    </w:p>
    <w:p w14:paraId="7B66C2C4" w14:textId="77777777" w:rsidR="00A2354E" w:rsidRDefault="004B64C3">
      <w:r>
        <w:t>Overflow occurs when a mathematical result is outside the upper end of the representable range. Underflow occurs when a result falls below the lower representable limit; in floating-point arithmetic, underflow can also refer to values becoming too small to represent normally.</w:t>
      </w:r>
    </w:p>
    <w:p w14:paraId="304ACB2C" w14:textId="77777777" w:rsidR="00A2354E" w:rsidRDefault="004B64C3">
      <w:pPr>
        <w:pStyle w:val="Heading2"/>
      </w:pPr>
      <w:r>
        <w:t>How does it work?</w:t>
      </w:r>
    </w:p>
    <w:p w14:paraId="4061151A" w14:textId="77777777" w:rsidR="00A2354E" w:rsidRDefault="004B64C3">
      <w:r>
        <w:t>With fixed-width integers, arithmetic is performed using a fixed number of bits. If the mathematical result requires more range than those bits provide, the representation cannot store the true result. The exact observed behavior depends on the number format and programming language.</w:t>
      </w:r>
    </w:p>
    <w:p w14:paraId="6773502C" w14:textId="77777777" w:rsidR="00A2354E" w:rsidRDefault="004B64C3">
      <w:pPr>
        <w:pStyle w:val="Heading2"/>
      </w:pPr>
      <w:r>
        <w:t>Formula / Rule</w:t>
      </w:r>
    </w:p>
    <w:p w14:paraId="4DD79DFF" w14:textId="77777777" w:rsidR="00A2354E" w:rsidRDefault="004B64C3">
      <w:pPr>
        <w:pStyle w:val="Formula"/>
        <w:rPr>
          <w:rFonts w:hint="eastAsia"/>
        </w:rPr>
      </w:pPr>
      <w:r>
        <w:t>Unsigned n-bit maximum = 2^n−1. Overflow occurs when result &gt; maximum. Signed overflow occurs when the true result is outside the signed range.</w:t>
      </w:r>
    </w:p>
    <w:p w14:paraId="63D51CB2" w14:textId="77777777" w:rsidR="00A2354E" w:rsidRDefault="004B64C3">
      <w:pPr>
        <w:pStyle w:val="Heading2"/>
      </w:pPr>
      <w:r>
        <w:t>Step-by-step example: 4-bit unsigned overflow</w:t>
      </w:r>
    </w:p>
    <w:p w14:paraId="01BAC96F" w14:textId="77777777" w:rsidR="00A2354E" w:rsidRDefault="004B64C3">
      <w:r>
        <w:t>1. 4-bit unsigned range is 0–15.</w:t>
      </w:r>
      <w:r>
        <w:br/>
        <w:t>2. Take 15: 1111₂.</w:t>
      </w:r>
      <w:r>
        <w:br/>
        <w:t>3. Add 1: 1111₂ + 0001₂ = 10000₂.</w:t>
      </w:r>
      <w:r>
        <w:br/>
        <w:t>4. The result needs 5 bits, but only 4 are available.</w:t>
      </w:r>
      <w:r>
        <w:br/>
        <w:t>5. Therefore, the operation exceeds the 4-bit range and overflow occurs.</w:t>
      </w:r>
    </w:p>
    <w:p w14:paraId="75CE68F5" w14:textId="77777777" w:rsidR="00A2354E" w:rsidRDefault="004B64C3">
      <w:pPr>
        <w:pStyle w:val="Heading3"/>
      </w:pPr>
      <w:r>
        <w:t>Overflow and underflow comparison</w:t>
      </w:r>
    </w:p>
    <w:tbl>
      <w:tblPr>
        <w:tblStyle w:val="TableGrid"/>
        <w:tblW w:w="0" w:type="auto"/>
        <w:jc w:val="center"/>
        <w:tblLook w:val="04A0" w:firstRow="1" w:lastRow="0" w:firstColumn="1" w:lastColumn="0" w:noHBand="0" w:noVBand="1"/>
      </w:tblPr>
      <w:tblGrid>
        <w:gridCol w:w="3360"/>
        <w:gridCol w:w="3360"/>
        <w:gridCol w:w="3360"/>
      </w:tblGrid>
      <w:tr w:rsidR="00A2354E" w14:paraId="6FA4E83B" w14:textId="77777777">
        <w:trPr>
          <w:jc w:val="center"/>
        </w:trPr>
        <w:tc>
          <w:tcPr>
            <w:tcW w:w="3360" w:type="dxa"/>
            <w:shd w:val="clear" w:color="auto" w:fill="D9EAF7"/>
            <w:vAlign w:val="center"/>
          </w:tcPr>
          <w:p w14:paraId="0A9D83B5" w14:textId="77777777" w:rsidR="00A2354E" w:rsidRDefault="004B64C3">
            <w:r>
              <w:rPr>
                <w:b/>
                <w:sz w:val="19"/>
              </w:rPr>
              <w:t>Feature</w:t>
            </w:r>
          </w:p>
        </w:tc>
        <w:tc>
          <w:tcPr>
            <w:tcW w:w="3360" w:type="dxa"/>
            <w:shd w:val="clear" w:color="auto" w:fill="D9EAF7"/>
            <w:vAlign w:val="center"/>
          </w:tcPr>
          <w:p w14:paraId="57D2752B" w14:textId="77777777" w:rsidR="00A2354E" w:rsidRDefault="004B64C3">
            <w:r>
              <w:rPr>
                <w:b/>
                <w:sz w:val="19"/>
              </w:rPr>
              <w:t>Overflow</w:t>
            </w:r>
          </w:p>
        </w:tc>
        <w:tc>
          <w:tcPr>
            <w:tcW w:w="3360" w:type="dxa"/>
            <w:shd w:val="clear" w:color="auto" w:fill="D9EAF7"/>
            <w:vAlign w:val="center"/>
          </w:tcPr>
          <w:p w14:paraId="3FE5D839" w14:textId="77777777" w:rsidR="00A2354E" w:rsidRDefault="004B64C3">
            <w:r>
              <w:rPr>
                <w:b/>
                <w:sz w:val="19"/>
              </w:rPr>
              <w:t>Underflow</w:t>
            </w:r>
          </w:p>
        </w:tc>
      </w:tr>
      <w:tr w:rsidR="00A2354E" w14:paraId="78B8C256" w14:textId="77777777">
        <w:trPr>
          <w:jc w:val="center"/>
        </w:trPr>
        <w:tc>
          <w:tcPr>
            <w:tcW w:w="3360" w:type="dxa"/>
            <w:vAlign w:val="center"/>
          </w:tcPr>
          <w:p w14:paraId="246E245C" w14:textId="77777777" w:rsidR="00A2354E" w:rsidRDefault="004B64C3">
            <w:r>
              <w:rPr>
                <w:sz w:val="19"/>
              </w:rPr>
              <w:t>Basic idea</w:t>
            </w:r>
          </w:p>
        </w:tc>
        <w:tc>
          <w:tcPr>
            <w:tcW w:w="3360" w:type="dxa"/>
            <w:vAlign w:val="center"/>
          </w:tcPr>
          <w:p w14:paraId="307599E4" w14:textId="77777777" w:rsidR="00A2354E" w:rsidRDefault="004B64C3">
            <w:r>
              <w:rPr>
                <w:sz w:val="19"/>
              </w:rPr>
              <w:t>Result is too large</w:t>
            </w:r>
          </w:p>
        </w:tc>
        <w:tc>
          <w:tcPr>
            <w:tcW w:w="3360" w:type="dxa"/>
            <w:vAlign w:val="center"/>
          </w:tcPr>
          <w:p w14:paraId="2A9D89B6" w14:textId="77777777" w:rsidR="00A2354E" w:rsidRDefault="004B64C3">
            <w:r>
              <w:rPr>
                <w:sz w:val="19"/>
              </w:rPr>
              <w:t>Result is too small</w:t>
            </w:r>
          </w:p>
        </w:tc>
      </w:tr>
      <w:tr w:rsidR="00A2354E" w14:paraId="2E41213E" w14:textId="77777777">
        <w:trPr>
          <w:jc w:val="center"/>
        </w:trPr>
        <w:tc>
          <w:tcPr>
            <w:tcW w:w="3360" w:type="dxa"/>
            <w:vAlign w:val="center"/>
          </w:tcPr>
          <w:p w14:paraId="6304586C" w14:textId="77777777" w:rsidR="00A2354E" w:rsidRDefault="004B64C3">
            <w:r>
              <w:rPr>
                <w:sz w:val="19"/>
              </w:rPr>
              <w:t>Integer example</w:t>
            </w:r>
          </w:p>
        </w:tc>
        <w:tc>
          <w:tcPr>
            <w:tcW w:w="3360" w:type="dxa"/>
            <w:vAlign w:val="center"/>
          </w:tcPr>
          <w:p w14:paraId="38C118C0" w14:textId="77777777" w:rsidR="00A2354E" w:rsidRDefault="004B64C3">
            <w:r>
              <w:rPr>
                <w:sz w:val="19"/>
              </w:rPr>
              <w:t>15 + 1 in 4-bit unsigned</w:t>
            </w:r>
          </w:p>
        </w:tc>
        <w:tc>
          <w:tcPr>
            <w:tcW w:w="3360" w:type="dxa"/>
            <w:vAlign w:val="center"/>
          </w:tcPr>
          <w:p w14:paraId="62DF5EB5" w14:textId="77777777" w:rsidR="00A2354E" w:rsidRDefault="004B64C3">
            <w:r>
              <w:rPr>
                <w:sz w:val="19"/>
              </w:rPr>
              <w:t>Below the minimum representable value</w:t>
            </w:r>
          </w:p>
        </w:tc>
      </w:tr>
      <w:tr w:rsidR="00A2354E" w14:paraId="2807C3E9" w14:textId="77777777">
        <w:trPr>
          <w:jc w:val="center"/>
        </w:trPr>
        <w:tc>
          <w:tcPr>
            <w:tcW w:w="3360" w:type="dxa"/>
            <w:vAlign w:val="center"/>
          </w:tcPr>
          <w:p w14:paraId="13A5190C" w14:textId="77777777" w:rsidR="00A2354E" w:rsidRDefault="004B64C3">
            <w:r>
              <w:rPr>
                <w:sz w:val="19"/>
              </w:rPr>
              <w:t>Typical concern</w:t>
            </w:r>
          </w:p>
        </w:tc>
        <w:tc>
          <w:tcPr>
            <w:tcW w:w="3360" w:type="dxa"/>
            <w:vAlign w:val="center"/>
          </w:tcPr>
          <w:p w14:paraId="3FBEACD0" w14:textId="77777777" w:rsidR="00A2354E" w:rsidRDefault="004B64C3">
            <w:r>
              <w:rPr>
                <w:sz w:val="19"/>
              </w:rPr>
              <w:t>Fixed-width integer arithmetic</w:t>
            </w:r>
          </w:p>
        </w:tc>
        <w:tc>
          <w:tcPr>
            <w:tcW w:w="3360" w:type="dxa"/>
            <w:vAlign w:val="center"/>
          </w:tcPr>
          <w:p w14:paraId="10F87E08" w14:textId="77777777" w:rsidR="00A2354E" w:rsidRDefault="004B64C3">
            <w:r>
              <w:rPr>
                <w:sz w:val="19"/>
              </w:rPr>
              <w:t>Very small floating-point values and lower-bound cases</w:t>
            </w:r>
          </w:p>
        </w:tc>
      </w:tr>
    </w:tbl>
    <w:p w14:paraId="4CF394AA" w14:textId="77777777" w:rsidR="00A2354E" w:rsidRDefault="00A2354E"/>
    <w:p w14:paraId="379B217D" w14:textId="77777777" w:rsidR="00A2354E" w:rsidRDefault="004B64C3">
      <w:pPr>
        <w:pStyle w:val="Heading2"/>
      </w:pPr>
      <w:r>
        <w:lastRenderedPageBreak/>
        <w:t>Where is it used in computers / programming?</w:t>
      </w:r>
    </w:p>
    <w:p w14:paraId="5560892F" w14:textId="77777777" w:rsidR="00A2354E" w:rsidRDefault="004B64C3">
      <w:pPr>
        <w:pStyle w:val="ListBullet"/>
      </w:pPr>
      <w:r>
        <w:t>Important in integer arithmetic, data types, counters and embedded software.</w:t>
      </w:r>
    </w:p>
    <w:p w14:paraId="737BA291" w14:textId="77777777" w:rsidR="00A2354E" w:rsidRDefault="004B64C3">
      <w:pPr>
        <w:pStyle w:val="ListBullet"/>
      </w:pPr>
      <w:r>
        <w:t>Floating-point underflow matters in scientific and numerical programs.</w:t>
      </w:r>
    </w:p>
    <w:p w14:paraId="6918945A" w14:textId="77777777" w:rsidR="00A2354E" w:rsidRDefault="004B64C3">
      <w:pPr>
        <w:pStyle w:val="ListBullet"/>
      </w:pPr>
      <w:r>
        <w:t>Overflow can cause incorrect results, security bugs or unexpected program behavior if not handled.</w:t>
      </w:r>
    </w:p>
    <w:p w14:paraId="6F002E50" w14:textId="77777777" w:rsidR="00A2354E" w:rsidRDefault="004B64C3">
      <w:pPr>
        <w:pStyle w:val="Heading2"/>
      </w:pPr>
      <w:r>
        <w:t>Real-world applications</w:t>
      </w:r>
    </w:p>
    <w:p w14:paraId="74FDA94C" w14:textId="77777777" w:rsidR="00A2354E" w:rsidRDefault="004B64C3">
      <w:pPr>
        <w:pStyle w:val="ListBullet"/>
      </w:pPr>
      <w:r>
        <w:t>Digital counters</w:t>
      </w:r>
    </w:p>
    <w:p w14:paraId="4254BABA" w14:textId="77777777" w:rsidR="00A2354E" w:rsidRDefault="004B64C3">
      <w:pPr>
        <w:pStyle w:val="ListBullet"/>
      </w:pPr>
      <w:r>
        <w:t>Timers</w:t>
      </w:r>
    </w:p>
    <w:p w14:paraId="478C3D9F" w14:textId="77777777" w:rsidR="00A2354E" w:rsidRDefault="004B64C3">
      <w:pPr>
        <w:pStyle w:val="ListBullet"/>
      </w:pPr>
      <w:r>
        <w:t>Financial and scientific software</w:t>
      </w:r>
    </w:p>
    <w:p w14:paraId="6A24E49C" w14:textId="77777777" w:rsidR="00A2354E" w:rsidRDefault="004B64C3">
      <w:pPr>
        <w:pStyle w:val="ListBullet"/>
      </w:pPr>
      <w:r>
        <w:t>Embedded systems</w:t>
      </w:r>
    </w:p>
    <w:p w14:paraId="24632B6F" w14:textId="77777777" w:rsidR="00A2354E" w:rsidRDefault="004B64C3">
      <w:pPr>
        <w:pStyle w:val="ListBullet"/>
      </w:pPr>
      <w:r>
        <w:t>Signal processing</w:t>
      </w:r>
    </w:p>
    <w:p w14:paraId="0B861758" w14:textId="77777777" w:rsidR="00A2354E" w:rsidRDefault="004B64C3">
      <w:pPr>
        <w:pStyle w:val="Heading2"/>
      </w:pPr>
      <w:r>
        <w:t>Key points / exam notes</w:t>
      </w:r>
    </w:p>
    <w:p w14:paraId="323A5287" w14:textId="77777777" w:rsidR="00A2354E" w:rsidRDefault="004B64C3">
      <w:pPr>
        <w:pStyle w:val="ListBullet"/>
      </w:pPr>
      <w:r>
        <w:t>Overflow means above the representable maximum.</w:t>
      </w:r>
    </w:p>
    <w:p w14:paraId="027CCA6E" w14:textId="77777777" w:rsidR="00A2354E" w:rsidRDefault="004B64C3">
      <w:pPr>
        <w:pStyle w:val="ListBullet"/>
      </w:pPr>
      <w:r>
        <w:t>Underflow means below the representable minimum or too small for the floating-point format.</w:t>
      </w:r>
    </w:p>
    <w:p w14:paraId="086E9915" w14:textId="77777777" w:rsidR="00A2354E" w:rsidRDefault="004B64C3">
      <w:pPr>
        <w:pStyle w:val="ListBullet"/>
      </w:pPr>
      <w:r>
        <w:t>Always check the data type and bit width before judging whether overflow occurs.</w:t>
      </w:r>
    </w:p>
    <w:p w14:paraId="38A2B5A7" w14:textId="1FE8A817" w:rsidR="00A2354E" w:rsidRPr="001210DE" w:rsidRDefault="004B64C3" w:rsidP="001210DE">
      <w:pPr>
        <w:rPr>
          <w:rFonts w:asciiTheme="majorHAnsi" w:hAnsiTheme="majorHAnsi" w:cstheme="majorHAnsi"/>
          <w:b/>
          <w:bCs/>
          <w:color w:val="4F81BD" w:themeColor="accent1"/>
          <w:sz w:val="36"/>
          <w:szCs w:val="36"/>
        </w:rPr>
      </w:pPr>
      <w:r w:rsidRPr="001210DE">
        <w:rPr>
          <w:rFonts w:asciiTheme="majorHAnsi" w:hAnsiTheme="majorHAnsi" w:cstheme="majorHAnsi"/>
          <w:b/>
          <w:bCs/>
          <w:color w:val="4F81BD" w:themeColor="accent1"/>
          <w:sz w:val="36"/>
          <w:szCs w:val="36"/>
        </w:rPr>
        <w:t>Digital Circuit Connection: Binary Addition</w:t>
      </w:r>
    </w:p>
    <w:p w14:paraId="551FA3CB" w14:textId="77777777" w:rsidR="00A2354E" w:rsidRDefault="004B64C3">
      <w:r>
        <w:t>N</w:t>
      </w:r>
      <w:r>
        <w:t>umber systems do not have one single circuit diagram. However, binary numbers are processed by digital logic circuits. A Half Adder is a simple and important example because it shows how the binary rule 1 + 1 = 10 is implemented in hardware.</w:t>
      </w:r>
    </w:p>
    <w:p w14:paraId="39DB75EB" w14:textId="77777777" w:rsidR="00A2354E" w:rsidRDefault="004B64C3">
      <w:pPr>
        <w:pStyle w:val="Heading2"/>
      </w:pPr>
      <w:r>
        <w:t>Half Adder</w:t>
      </w:r>
    </w:p>
    <w:p w14:paraId="334783AD" w14:textId="77777777" w:rsidR="00A2354E" w:rsidRDefault="004B64C3">
      <w:r>
        <w:t>A Half Adder adds two one-bit binary inputs, A and B. It produces two outputs: Sum and Carry.</w:t>
      </w:r>
    </w:p>
    <w:p w14:paraId="59934C61" w14:textId="77777777" w:rsidR="00A2354E" w:rsidRDefault="004B64C3">
      <w:pPr>
        <w:pStyle w:val="Formula"/>
      </w:pPr>
      <w:r>
        <w:t>SUM = A XOR B</w:t>
      </w:r>
      <w:r>
        <w:br/>
        <w:t>CARRY = A AND B</w:t>
      </w:r>
    </w:p>
    <w:p w14:paraId="35FCFD1F" w14:textId="795A62C4" w:rsidR="00C27C72" w:rsidRDefault="00C27C72">
      <w:pPr>
        <w:pStyle w:val="Formula"/>
        <w:rPr>
          <w:rFonts w:hint="eastAsia"/>
        </w:rPr>
      </w:pPr>
      <w:r>
        <w:rPr>
          <w:noProof/>
        </w:rPr>
        <w:drawing>
          <wp:inline distT="0" distB="0" distL="0" distR="0" wp14:anchorId="1B8BFC7B" wp14:editId="6461B726">
            <wp:extent cx="603504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f_adder_circuit_diagram.png"/>
                    <pic:cNvPicPr/>
                  </pic:nvPicPr>
                  <pic:blipFill>
                    <a:blip r:embed="rId8"/>
                    <a:stretch>
                      <a:fillRect/>
                    </a:stretch>
                  </pic:blipFill>
                  <pic:spPr>
                    <a:xfrm>
                      <a:off x="0" y="0"/>
                      <a:ext cx="6035040" cy="3017520"/>
                    </a:xfrm>
                    <a:prstGeom prst="rect">
                      <a:avLst/>
                    </a:prstGeom>
                  </pic:spPr>
                </pic:pic>
              </a:graphicData>
            </a:graphic>
          </wp:inline>
        </w:drawing>
      </w:r>
    </w:p>
    <w:p w14:paraId="02E5F87D" w14:textId="2D4A4E45" w:rsidR="00A2354E" w:rsidRDefault="00A2354E">
      <w:pPr>
        <w:ind w:left="360"/>
      </w:pPr>
    </w:p>
    <w:tbl>
      <w:tblPr>
        <w:tblStyle w:val="TableGrid"/>
        <w:tblW w:w="0" w:type="auto"/>
        <w:jc w:val="center"/>
        <w:tblLook w:val="04A0" w:firstRow="1" w:lastRow="0" w:firstColumn="1" w:lastColumn="0" w:noHBand="0" w:noVBand="1"/>
      </w:tblPr>
      <w:tblGrid>
        <w:gridCol w:w="2520"/>
        <w:gridCol w:w="2520"/>
        <w:gridCol w:w="2520"/>
        <w:gridCol w:w="2520"/>
      </w:tblGrid>
      <w:tr w:rsidR="00A2354E" w14:paraId="427DC730" w14:textId="77777777">
        <w:trPr>
          <w:jc w:val="center"/>
        </w:trPr>
        <w:tc>
          <w:tcPr>
            <w:tcW w:w="2520" w:type="dxa"/>
            <w:shd w:val="clear" w:color="auto" w:fill="D9EAF7"/>
            <w:vAlign w:val="center"/>
          </w:tcPr>
          <w:p w14:paraId="4B7A7F51" w14:textId="77777777" w:rsidR="00A2354E" w:rsidRDefault="004B64C3">
            <w:r>
              <w:rPr>
                <w:b/>
                <w:sz w:val="19"/>
              </w:rPr>
              <w:lastRenderedPageBreak/>
              <w:t>A</w:t>
            </w:r>
          </w:p>
        </w:tc>
        <w:tc>
          <w:tcPr>
            <w:tcW w:w="2520" w:type="dxa"/>
            <w:shd w:val="clear" w:color="auto" w:fill="D9EAF7"/>
            <w:vAlign w:val="center"/>
          </w:tcPr>
          <w:p w14:paraId="35733134" w14:textId="77777777" w:rsidR="00A2354E" w:rsidRDefault="004B64C3">
            <w:r>
              <w:rPr>
                <w:b/>
                <w:sz w:val="19"/>
              </w:rPr>
              <w:t>B</w:t>
            </w:r>
          </w:p>
        </w:tc>
        <w:tc>
          <w:tcPr>
            <w:tcW w:w="2520" w:type="dxa"/>
            <w:shd w:val="clear" w:color="auto" w:fill="D9EAF7"/>
            <w:vAlign w:val="center"/>
          </w:tcPr>
          <w:p w14:paraId="1F335C27" w14:textId="77777777" w:rsidR="00A2354E" w:rsidRDefault="004B64C3">
            <w:r>
              <w:rPr>
                <w:b/>
                <w:sz w:val="19"/>
              </w:rPr>
              <w:t>SUM</w:t>
            </w:r>
          </w:p>
        </w:tc>
        <w:tc>
          <w:tcPr>
            <w:tcW w:w="2520" w:type="dxa"/>
            <w:shd w:val="clear" w:color="auto" w:fill="D9EAF7"/>
            <w:vAlign w:val="center"/>
          </w:tcPr>
          <w:p w14:paraId="106309DB" w14:textId="77777777" w:rsidR="00A2354E" w:rsidRDefault="004B64C3">
            <w:r>
              <w:rPr>
                <w:b/>
                <w:sz w:val="19"/>
              </w:rPr>
              <w:t>CARRY</w:t>
            </w:r>
          </w:p>
        </w:tc>
      </w:tr>
      <w:tr w:rsidR="00A2354E" w14:paraId="1667F6A8" w14:textId="77777777">
        <w:trPr>
          <w:jc w:val="center"/>
        </w:trPr>
        <w:tc>
          <w:tcPr>
            <w:tcW w:w="2520" w:type="dxa"/>
            <w:vAlign w:val="center"/>
          </w:tcPr>
          <w:p w14:paraId="6E4F51DA" w14:textId="77777777" w:rsidR="00A2354E" w:rsidRDefault="004B64C3">
            <w:r>
              <w:rPr>
                <w:sz w:val="19"/>
              </w:rPr>
              <w:t>0</w:t>
            </w:r>
          </w:p>
        </w:tc>
        <w:tc>
          <w:tcPr>
            <w:tcW w:w="2520" w:type="dxa"/>
            <w:vAlign w:val="center"/>
          </w:tcPr>
          <w:p w14:paraId="74041B18" w14:textId="77777777" w:rsidR="00A2354E" w:rsidRDefault="004B64C3">
            <w:r>
              <w:rPr>
                <w:sz w:val="19"/>
              </w:rPr>
              <w:t>0</w:t>
            </w:r>
          </w:p>
        </w:tc>
        <w:tc>
          <w:tcPr>
            <w:tcW w:w="2520" w:type="dxa"/>
            <w:vAlign w:val="center"/>
          </w:tcPr>
          <w:p w14:paraId="5C904E25" w14:textId="77777777" w:rsidR="00A2354E" w:rsidRDefault="004B64C3">
            <w:r>
              <w:rPr>
                <w:sz w:val="19"/>
              </w:rPr>
              <w:t>0</w:t>
            </w:r>
          </w:p>
        </w:tc>
        <w:tc>
          <w:tcPr>
            <w:tcW w:w="2520" w:type="dxa"/>
            <w:vAlign w:val="center"/>
          </w:tcPr>
          <w:p w14:paraId="2712C6F9" w14:textId="77777777" w:rsidR="00A2354E" w:rsidRDefault="004B64C3">
            <w:r>
              <w:rPr>
                <w:sz w:val="19"/>
              </w:rPr>
              <w:t>0</w:t>
            </w:r>
          </w:p>
        </w:tc>
      </w:tr>
      <w:tr w:rsidR="00A2354E" w14:paraId="61E1CA3E" w14:textId="77777777">
        <w:trPr>
          <w:jc w:val="center"/>
        </w:trPr>
        <w:tc>
          <w:tcPr>
            <w:tcW w:w="2520" w:type="dxa"/>
            <w:vAlign w:val="center"/>
          </w:tcPr>
          <w:p w14:paraId="2D6E475A" w14:textId="77777777" w:rsidR="00A2354E" w:rsidRDefault="004B64C3">
            <w:r>
              <w:rPr>
                <w:sz w:val="19"/>
              </w:rPr>
              <w:t>0</w:t>
            </w:r>
          </w:p>
        </w:tc>
        <w:tc>
          <w:tcPr>
            <w:tcW w:w="2520" w:type="dxa"/>
            <w:vAlign w:val="center"/>
          </w:tcPr>
          <w:p w14:paraId="7AB403A2" w14:textId="77777777" w:rsidR="00A2354E" w:rsidRDefault="004B64C3">
            <w:r>
              <w:rPr>
                <w:sz w:val="19"/>
              </w:rPr>
              <w:t>1</w:t>
            </w:r>
          </w:p>
        </w:tc>
        <w:tc>
          <w:tcPr>
            <w:tcW w:w="2520" w:type="dxa"/>
            <w:vAlign w:val="center"/>
          </w:tcPr>
          <w:p w14:paraId="66FC6A0A" w14:textId="77777777" w:rsidR="00A2354E" w:rsidRDefault="004B64C3">
            <w:r>
              <w:rPr>
                <w:sz w:val="19"/>
              </w:rPr>
              <w:t>1</w:t>
            </w:r>
          </w:p>
        </w:tc>
        <w:tc>
          <w:tcPr>
            <w:tcW w:w="2520" w:type="dxa"/>
            <w:vAlign w:val="center"/>
          </w:tcPr>
          <w:p w14:paraId="7C7CFC23" w14:textId="77777777" w:rsidR="00A2354E" w:rsidRDefault="004B64C3">
            <w:r>
              <w:rPr>
                <w:sz w:val="19"/>
              </w:rPr>
              <w:t>0</w:t>
            </w:r>
          </w:p>
        </w:tc>
      </w:tr>
      <w:tr w:rsidR="00A2354E" w14:paraId="64CF9903" w14:textId="77777777">
        <w:trPr>
          <w:jc w:val="center"/>
        </w:trPr>
        <w:tc>
          <w:tcPr>
            <w:tcW w:w="2520" w:type="dxa"/>
            <w:vAlign w:val="center"/>
          </w:tcPr>
          <w:p w14:paraId="2E188C5C" w14:textId="77777777" w:rsidR="00A2354E" w:rsidRDefault="004B64C3">
            <w:r>
              <w:rPr>
                <w:sz w:val="19"/>
              </w:rPr>
              <w:t>1</w:t>
            </w:r>
          </w:p>
        </w:tc>
        <w:tc>
          <w:tcPr>
            <w:tcW w:w="2520" w:type="dxa"/>
            <w:vAlign w:val="center"/>
          </w:tcPr>
          <w:p w14:paraId="7ECD651B" w14:textId="77777777" w:rsidR="00A2354E" w:rsidRDefault="004B64C3">
            <w:r>
              <w:rPr>
                <w:sz w:val="19"/>
              </w:rPr>
              <w:t>0</w:t>
            </w:r>
          </w:p>
        </w:tc>
        <w:tc>
          <w:tcPr>
            <w:tcW w:w="2520" w:type="dxa"/>
            <w:vAlign w:val="center"/>
          </w:tcPr>
          <w:p w14:paraId="28ACCC26" w14:textId="77777777" w:rsidR="00A2354E" w:rsidRDefault="004B64C3">
            <w:r>
              <w:rPr>
                <w:sz w:val="19"/>
              </w:rPr>
              <w:t>1</w:t>
            </w:r>
          </w:p>
        </w:tc>
        <w:tc>
          <w:tcPr>
            <w:tcW w:w="2520" w:type="dxa"/>
            <w:vAlign w:val="center"/>
          </w:tcPr>
          <w:p w14:paraId="082093B7" w14:textId="77777777" w:rsidR="00A2354E" w:rsidRDefault="004B64C3">
            <w:r>
              <w:rPr>
                <w:sz w:val="19"/>
              </w:rPr>
              <w:t>0</w:t>
            </w:r>
          </w:p>
        </w:tc>
      </w:tr>
      <w:tr w:rsidR="00A2354E" w14:paraId="3065AE25" w14:textId="77777777">
        <w:trPr>
          <w:jc w:val="center"/>
        </w:trPr>
        <w:tc>
          <w:tcPr>
            <w:tcW w:w="2520" w:type="dxa"/>
            <w:vAlign w:val="center"/>
          </w:tcPr>
          <w:p w14:paraId="0B2DF783" w14:textId="77777777" w:rsidR="00A2354E" w:rsidRDefault="004B64C3">
            <w:r>
              <w:rPr>
                <w:sz w:val="19"/>
              </w:rPr>
              <w:t>1</w:t>
            </w:r>
          </w:p>
        </w:tc>
        <w:tc>
          <w:tcPr>
            <w:tcW w:w="2520" w:type="dxa"/>
            <w:vAlign w:val="center"/>
          </w:tcPr>
          <w:p w14:paraId="7D7D13E2" w14:textId="77777777" w:rsidR="00A2354E" w:rsidRDefault="004B64C3">
            <w:r>
              <w:rPr>
                <w:sz w:val="19"/>
              </w:rPr>
              <w:t>1</w:t>
            </w:r>
          </w:p>
        </w:tc>
        <w:tc>
          <w:tcPr>
            <w:tcW w:w="2520" w:type="dxa"/>
            <w:vAlign w:val="center"/>
          </w:tcPr>
          <w:p w14:paraId="4270C741" w14:textId="77777777" w:rsidR="00A2354E" w:rsidRDefault="004B64C3">
            <w:r>
              <w:rPr>
                <w:sz w:val="19"/>
              </w:rPr>
              <w:t>0</w:t>
            </w:r>
          </w:p>
        </w:tc>
        <w:tc>
          <w:tcPr>
            <w:tcW w:w="2520" w:type="dxa"/>
            <w:vAlign w:val="center"/>
          </w:tcPr>
          <w:p w14:paraId="7B98CFB8" w14:textId="77777777" w:rsidR="00A2354E" w:rsidRDefault="004B64C3">
            <w:r>
              <w:rPr>
                <w:sz w:val="19"/>
              </w:rPr>
              <w:t>1</w:t>
            </w:r>
          </w:p>
        </w:tc>
      </w:tr>
    </w:tbl>
    <w:p w14:paraId="47D69549" w14:textId="77777777" w:rsidR="00A2354E" w:rsidRDefault="00A2354E"/>
    <w:p w14:paraId="0E29F52D" w14:textId="77777777" w:rsidR="00A2354E" w:rsidRDefault="004B64C3">
      <w:pPr>
        <w:pStyle w:val="Heading2"/>
      </w:pPr>
      <w:r>
        <w:t>Why is this circuit relevant?</w:t>
      </w:r>
    </w:p>
    <w:p w14:paraId="7AAF8926" w14:textId="77777777" w:rsidR="00A2354E" w:rsidRDefault="004B64C3">
      <w:r>
        <w:t>The circuit is not a 'number system circuit'. It is a hardware circuit that operates on binary values. Larger adders are built from similar logic and are used inside the Arithmetic Logic Unit (ALU) of processors.</w:t>
      </w:r>
    </w:p>
    <w:p w14:paraId="3B2D73C9" w14:textId="77777777" w:rsidR="00A2354E" w:rsidRDefault="004B64C3">
      <w:pPr>
        <w:pStyle w:val="Heading1"/>
      </w:pPr>
      <w:r>
        <w:t>Truth Tables: When Are They Applicable?</w:t>
      </w:r>
    </w:p>
    <w:p w14:paraId="59BFBEF5" w14:textId="77777777" w:rsidR="00A2354E" w:rsidRDefault="004B64C3">
      <w:r>
        <w:t>A truth table is not required for decimal, binary, octal or hexadecimal notation itself. Truth tables become applicable when number systems are connected to Boolean logic and digital circuits.</w:t>
      </w:r>
    </w:p>
    <w:tbl>
      <w:tblPr>
        <w:tblStyle w:val="TableGrid"/>
        <w:tblW w:w="0" w:type="auto"/>
        <w:jc w:val="center"/>
        <w:tblLook w:val="04A0" w:firstRow="1" w:lastRow="0" w:firstColumn="1" w:lastColumn="0" w:noHBand="0" w:noVBand="1"/>
      </w:tblPr>
      <w:tblGrid>
        <w:gridCol w:w="3360"/>
        <w:gridCol w:w="3360"/>
        <w:gridCol w:w="3360"/>
      </w:tblGrid>
      <w:tr w:rsidR="00A2354E" w14:paraId="46075CE1" w14:textId="77777777">
        <w:trPr>
          <w:jc w:val="center"/>
        </w:trPr>
        <w:tc>
          <w:tcPr>
            <w:tcW w:w="3360" w:type="dxa"/>
            <w:shd w:val="clear" w:color="auto" w:fill="D9EAF7"/>
            <w:vAlign w:val="center"/>
          </w:tcPr>
          <w:p w14:paraId="2C0DAE26" w14:textId="77777777" w:rsidR="00A2354E" w:rsidRDefault="004B64C3">
            <w:r>
              <w:rPr>
                <w:b/>
                <w:sz w:val="19"/>
              </w:rPr>
              <w:t>Concept</w:t>
            </w:r>
          </w:p>
        </w:tc>
        <w:tc>
          <w:tcPr>
            <w:tcW w:w="3360" w:type="dxa"/>
            <w:shd w:val="clear" w:color="auto" w:fill="D9EAF7"/>
            <w:vAlign w:val="center"/>
          </w:tcPr>
          <w:p w14:paraId="23DEA5EC" w14:textId="77777777" w:rsidR="00A2354E" w:rsidRDefault="004B64C3">
            <w:r>
              <w:rPr>
                <w:b/>
                <w:sz w:val="19"/>
              </w:rPr>
              <w:t>Truth table applicable?</w:t>
            </w:r>
          </w:p>
        </w:tc>
        <w:tc>
          <w:tcPr>
            <w:tcW w:w="3360" w:type="dxa"/>
            <w:shd w:val="clear" w:color="auto" w:fill="D9EAF7"/>
            <w:vAlign w:val="center"/>
          </w:tcPr>
          <w:p w14:paraId="2F901877" w14:textId="77777777" w:rsidR="00A2354E" w:rsidRDefault="004B64C3">
            <w:r>
              <w:rPr>
                <w:b/>
                <w:sz w:val="19"/>
              </w:rPr>
              <w:t>Reason</w:t>
            </w:r>
          </w:p>
        </w:tc>
      </w:tr>
      <w:tr w:rsidR="00A2354E" w14:paraId="5CA54835" w14:textId="77777777">
        <w:trPr>
          <w:jc w:val="center"/>
        </w:trPr>
        <w:tc>
          <w:tcPr>
            <w:tcW w:w="3360" w:type="dxa"/>
            <w:vAlign w:val="center"/>
          </w:tcPr>
          <w:p w14:paraId="238300CD" w14:textId="77777777" w:rsidR="00A2354E" w:rsidRDefault="004B64C3">
            <w:r>
              <w:rPr>
                <w:sz w:val="19"/>
              </w:rPr>
              <w:t>Decimal number system</w:t>
            </w:r>
          </w:p>
        </w:tc>
        <w:tc>
          <w:tcPr>
            <w:tcW w:w="3360" w:type="dxa"/>
            <w:vAlign w:val="center"/>
          </w:tcPr>
          <w:p w14:paraId="73C282E0" w14:textId="77777777" w:rsidR="00A2354E" w:rsidRDefault="004B64C3">
            <w:r>
              <w:rPr>
                <w:sz w:val="19"/>
              </w:rPr>
              <w:t>No</w:t>
            </w:r>
          </w:p>
        </w:tc>
        <w:tc>
          <w:tcPr>
            <w:tcW w:w="3360" w:type="dxa"/>
            <w:vAlign w:val="center"/>
          </w:tcPr>
          <w:p w14:paraId="0823B361" w14:textId="77777777" w:rsidR="00A2354E" w:rsidRDefault="004B64C3">
            <w:r>
              <w:rPr>
                <w:sz w:val="19"/>
              </w:rPr>
              <w:t>It is a numerical representation system.</w:t>
            </w:r>
          </w:p>
        </w:tc>
      </w:tr>
      <w:tr w:rsidR="00A2354E" w14:paraId="4991B23D" w14:textId="77777777">
        <w:trPr>
          <w:jc w:val="center"/>
        </w:trPr>
        <w:tc>
          <w:tcPr>
            <w:tcW w:w="3360" w:type="dxa"/>
            <w:vAlign w:val="center"/>
          </w:tcPr>
          <w:p w14:paraId="4BD00D64" w14:textId="77777777" w:rsidR="00A2354E" w:rsidRDefault="004B64C3">
            <w:r>
              <w:rPr>
                <w:sz w:val="19"/>
              </w:rPr>
              <w:t>Binary number system</w:t>
            </w:r>
          </w:p>
        </w:tc>
        <w:tc>
          <w:tcPr>
            <w:tcW w:w="3360" w:type="dxa"/>
            <w:vAlign w:val="center"/>
          </w:tcPr>
          <w:p w14:paraId="079EA400" w14:textId="77777777" w:rsidR="00A2354E" w:rsidRDefault="004B64C3">
            <w:r>
              <w:rPr>
                <w:sz w:val="19"/>
              </w:rPr>
              <w:t>Not by itself</w:t>
            </w:r>
          </w:p>
        </w:tc>
        <w:tc>
          <w:tcPr>
            <w:tcW w:w="3360" w:type="dxa"/>
            <w:vAlign w:val="center"/>
          </w:tcPr>
          <w:p w14:paraId="6C065257" w14:textId="77777777" w:rsidR="00A2354E" w:rsidRDefault="004B64C3">
            <w:r>
              <w:rPr>
                <w:sz w:val="19"/>
              </w:rPr>
              <w:t>Binary uses 0/1, but a truth table describes logic behavior.</w:t>
            </w:r>
          </w:p>
        </w:tc>
      </w:tr>
      <w:tr w:rsidR="00A2354E" w14:paraId="0FD3AE55" w14:textId="77777777">
        <w:trPr>
          <w:jc w:val="center"/>
        </w:trPr>
        <w:tc>
          <w:tcPr>
            <w:tcW w:w="3360" w:type="dxa"/>
            <w:vAlign w:val="center"/>
          </w:tcPr>
          <w:p w14:paraId="756FB7E2" w14:textId="77777777" w:rsidR="00A2354E" w:rsidRDefault="004B64C3">
            <w:r>
              <w:rPr>
                <w:sz w:val="19"/>
              </w:rPr>
              <w:t>Logic gates</w:t>
            </w:r>
          </w:p>
        </w:tc>
        <w:tc>
          <w:tcPr>
            <w:tcW w:w="3360" w:type="dxa"/>
            <w:vAlign w:val="center"/>
          </w:tcPr>
          <w:p w14:paraId="59EE3E41" w14:textId="77777777" w:rsidR="00A2354E" w:rsidRDefault="004B64C3">
            <w:r>
              <w:rPr>
                <w:sz w:val="19"/>
              </w:rPr>
              <w:t>Yes</w:t>
            </w:r>
          </w:p>
        </w:tc>
        <w:tc>
          <w:tcPr>
            <w:tcW w:w="3360" w:type="dxa"/>
            <w:vAlign w:val="center"/>
          </w:tcPr>
          <w:p w14:paraId="23D725D9" w14:textId="77777777" w:rsidR="00A2354E" w:rsidRDefault="004B64C3">
            <w:r>
              <w:rPr>
                <w:sz w:val="19"/>
              </w:rPr>
              <w:t>Truth tables describe outputs for every input combination.</w:t>
            </w:r>
          </w:p>
        </w:tc>
      </w:tr>
      <w:tr w:rsidR="00A2354E" w14:paraId="2AB8AEEB" w14:textId="77777777">
        <w:trPr>
          <w:jc w:val="center"/>
        </w:trPr>
        <w:tc>
          <w:tcPr>
            <w:tcW w:w="3360" w:type="dxa"/>
            <w:vAlign w:val="center"/>
          </w:tcPr>
          <w:p w14:paraId="46D3A4B5" w14:textId="77777777" w:rsidR="00A2354E" w:rsidRDefault="004B64C3">
            <w:r>
              <w:rPr>
                <w:sz w:val="19"/>
              </w:rPr>
              <w:t>Half Adder</w:t>
            </w:r>
          </w:p>
        </w:tc>
        <w:tc>
          <w:tcPr>
            <w:tcW w:w="3360" w:type="dxa"/>
            <w:vAlign w:val="center"/>
          </w:tcPr>
          <w:p w14:paraId="40628593" w14:textId="77777777" w:rsidR="00A2354E" w:rsidRDefault="004B64C3">
            <w:r>
              <w:rPr>
                <w:sz w:val="19"/>
              </w:rPr>
              <w:t>Yes</w:t>
            </w:r>
          </w:p>
        </w:tc>
        <w:tc>
          <w:tcPr>
            <w:tcW w:w="3360" w:type="dxa"/>
            <w:vAlign w:val="center"/>
          </w:tcPr>
          <w:p w14:paraId="1EAB3FBB" w14:textId="77777777" w:rsidR="00A2354E" w:rsidRDefault="004B64C3">
            <w:r>
              <w:rPr>
                <w:sz w:val="19"/>
              </w:rPr>
              <w:t>It is a digital logic circuit.</w:t>
            </w:r>
          </w:p>
        </w:tc>
      </w:tr>
      <w:tr w:rsidR="00A2354E" w14:paraId="46CA0B90" w14:textId="77777777">
        <w:trPr>
          <w:jc w:val="center"/>
        </w:trPr>
        <w:tc>
          <w:tcPr>
            <w:tcW w:w="3360" w:type="dxa"/>
            <w:vAlign w:val="center"/>
          </w:tcPr>
          <w:p w14:paraId="0A1B39E0" w14:textId="77777777" w:rsidR="00A2354E" w:rsidRDefault="004B64C3">
            <w:r>
              <w:rPr>
                <w:sz w:val="19"/>
              </w:rPr>
              <w:t>ALU operations</w:t>
            </w:r>
          </w:p>
        </w:tc>
        <w:tc>
          <w:tcPr>
            <w:tcW w:w="3360" w:type="dxa"/>
            <w:vAlign w:val="center"/>
          </w:tcPr>
          <w:p w14:paraId="51880B4F" w14:textId="77777777" w:rsidR="00A2354E" w:rsidRDefault="004B64C3">
            <w:r>
              <w:rPr>
                <w:sz w:val="19"/>
              </w:rPr>
              <w:t>Yes, for individual logic functions</w:t>
            </w:r>
          </w:p>
        </w:tc>
        <w:tc>
          <w:tcPr>
            <w:tcW w:w="3360" w:type="dxa"/>
            <w:vAlign w:val="center"/>
          </w:tcPr>
          <w:p w14:paraId="6B26B3BB" w14:textId="77777777" w:rsidR="00A2354E" w:rsidRDefault="004B64C3">
            <w:r>
              <w:rPr>
                <w:sz w:val="19"/>
              </w:rPr>
              <w:t>Boolean operations can be described with truth tables.</w:t>
            </w:r>
          </w:p>
        </w:tc>
      </w:tr>
    </w:tbl>
    <w:p w14:paraId="502A6C40" w14:textId="77777777" w:rsidR="00A2354E" w:rsidRDefault="00A2354E"/>
    <w:p w14:paraId="0687C465" w14:textId="77777777" w:rsidR="00A2354E" w:rsidRDefault="004B64C3">
      <w:pPr>
        <w:pStyle w:val="Heading1"/>
      </w:pPr>
      <w:r>
        <w:t>Binary Addition Rules</w:t>
      </w:r>
    </w:p>
    <w:tbl>
      <w:tblPr>
        <w:tblStyle w:val="TableGrid"/>
        <w:tblW w:w="0" w:type="auto"/>
        <w:jc w:val="center"/>
        <w:tblLook w:val="04A0" w:firstRow="1" w:lastRow="0" w:firstColumn="1" w:lastColumn="0" w:noHBand="0" w:noVBand="1"/>
      </w:tblPr>
      <w:tblGrid>
        <w:gridCol w:w="2520"/>
        <w:gridCol w:w="2520"/>
        <w:gridCol w:w="2520"/>
        <w:gridCol w:w="2520"/>
      </w:tblGrid>
      <w:tr w:rsidR="00A2354E" w14:paraId="7CF15F33" w14:textId="77777777">
        <w:trPr>
          <w:jc w:val="center"/>
        </w:trPr>
        <w:tc>
          <w:tcPr>
            <w:tcW w:w="2520" w:type="dxa"/>
            <w:shd w:val="clear" w:color="auto" w:fill="D9EAF7"/>
            <w:vAlign w:val="center"/>
          </w:tcPr>
          <w:p w14:paraId="218614CF" w14:textId="77777777" w:rsidR="00A2354E" w:rsidRDefault="004B64C3">
            <w:r>
              <w:rPr>
                <w:b/>
                <w:sz w:val="19"/>
              </w:rPr>
              <w:t>A</w:t>
            </w:r>
          </w:p>
        </w:tc>
        <w:tc>
          <w:tcPr>
            <w:tcW w:w="2520" w:type="dxa"/>
            <w:shd w:val="clear" w:color="auto" w:fill="D9EAF7"/>
            <w:vAlign w:val="center"/>
          </w:tcPr>
          <w:p w14:paraId="2FD912EE" w14:textId="77777777" w:rsidR="00A2354E" w:rsidRDefault="004B64C3">
            <w:r>
              <w:rPr>
                <w:b/>
                <w:sz w:val="19"/>
              </w:rPr>
              <w:t>B</w:t>
            </w:r>
          </w:p>
        </w:tc>
        <w:tc>
          <w:tcPr>
            <w:tcW w:w="2520" w:type="dxa"/>
            <w:shd w:val="clear" w:color="auto" w:fill="D9EAF7"/>
            <w:vAlign w:val="center"/>
          </w:tcPr>
          <w:p w14:paraId="35B8041C" w14:textId="77777777" w:rsidR="00A2354E" w:rsidRDefault="004B64C3">
            <w:r>
              <w:rPr>
                <w:b/>
                <w:sz w:val="19"/>
              </w:rPr>
              <w:t>Sum</w:t>
            </w:r>
          </w:p>
        </w:tc>
        <w:tc>
          <w:tcPr>
            <w:tcW w:w="2520" w:type="dxa"/>
            <w:shd w:val="clear" w:color="auto" w:fill="D9EAF7"/>
            <w:vAlign w:val="center"/>
          </w:tcPr>
          <w:p w14:paraId="6F82833B" w14:textId="77777777" w:rsidR="00A2354E" w:rsidRDefault="004B64C3">
            <w:r>
              <w:rPr>
                <w:b/>
                <w:sz w:val="19"/>
              </w:rPr>
              <w:t>Carry</w:t>
            </w:r>
          </w:p>
        </w:tc>
      </w:tr>
      <w:tr w:rsidR="00A2354E" w14:paraId="338C66C1" w14:textId="77777777">
        <w:trPr>
          <w:jc w:val="center"/>
        </w:trPr>
        <w:tc>
          <w:tcPr>
            <w:tcW w:w="2520" w:type="dxa"/>
            <w:vAlign w:val="center"/>
          </w:tcPr>
          <w:p w14:paraId="52DE0F9A" w14:textId="77777777" w:rsidR="00A2354E" w:rsidRDefault="004B64C3">
            <w:r>
              <w:rPr>
                <w:sz w:val="19"/>
              </w:rPr>
              <w:t>0</w:t>
            </w:r>
          </w:p>
        </w:tc>
        <w:tc>
          <w:tcPr>
            <w:tcW w:w="2520" w:type="dxa"/>
            <w:vAlign w:val="center"/>
          </w:tcPr>
          <w:p w14:paraId="2C096C53" w14:textId="77777777" w:rsidR="00A2354E" w:rsidRDefault="004B64C3">
            <w:r>
              <w:rPr>
                <w:sz w:val="19"/>
              </w:rPr>
              <w:t>0</w:t>
            </w:r>
          </w:p>
        </w:tc>
        <w:tc>
          <w:tcPr>
            <w:tcW w:w="2520" w:type="dxa"/>
            <w:vAlign w:val="center"/>
          </w:tcPr>
          <w:p w14:paraId="008D7CC8" w14:textId="77777777" w:rsidR="00A2354E" w:rsidRDefault="004B64C3">
            <w:r>
              <w:rPr>
                <w:sz w:val="19"/>
              </w:rPr>
              <w:t>0</w:t>
            </w:r>
          </w:p>
        </w:tc>
        <w:tc>
          <w:tcPr>
            <w:tcW w:w="2520" w:type="dxa"/>
            <w:vAlign w:val="center"/>
          </w:tcPr>
          <w:p w14:paraId="4EF8A2DA" w14:textId="77777777" w:rsidR="00A2354E" w:rsidRDefault="004B64C3">
            <w:r>
              <w:rPr>
                <w:sz w:val="19"/>
              </w:rPr>
              <w:t>0</w:t>
            </w:r>
          </w:p>
        </w:tc>
      </w:tr>
      <w:tr w:rsidR="00A2354E" w14:paraId="247E2F3C" w14:textId="77777777">
        <w:trPr>
          <w:jc w:val="center"/>
        </w:trPr>
        <w:tc>
          <w:tcPr>
            <w:tcW w:w="2520" w:type="dxa"/>
            <w:vAlign w:val="center"/>
          </w:tcPr>
          <w:p w14:paraId="2C4ECC16" w14:textId="77777777" w:rsidR="00A2354E" w:rsidRDefault="004B64C3">
            <w:r>
              <w:rPr>
                <w:sz w:val="19"/>
              </w:rPr>
              <w:t>0</w:t>
            </w:r>
          </w:p>
        </w:tc>
        <w:tc>
          <w:tcPr>
            <w:tcW w:w="2520" w:type="dxa"/>
            <w:vAlign w:val="center"/>
          </w:tcPr>
          <w:p w14:paraId="65F836E4" w14:textId="77777777" w:rsidR="00A2354E" w:rsidRDefault="004B64C3">
            <w:r>
              <w:rPr>
                <w:sz w:val="19"/>
              </w:rPr>
              <w:t>1</w:t>
            </w:r>
          </w:p>
        </w:tc>
        <w:tc>
          <w:tcPr>
            <w:tcW w:w="2520" w:type="dxa"/>
            <w:vAlign w:val="center"/>
          </w:tcPr>
          <w:p w14:paraId="7E5EACEE" w14:textId="77777777" w:rsidR="00A2354E" w:rsidRDefault="004B64C3">
            <w:r>
              <w:rPr>
                <w:sz w:val="19"/>
              </w:rPr>
              <w:t>1</w:t>
            </w:r>
          </w:p>
        </w:tc>
        <w:tc>
          <w:tcPr>
            <w:tcW w:w="2520" w:type="dxa"/>
            <w:vAlign w:val="center"/>
          </w:tcPr>
          <w:p w14:paraId="111D1A14" w14:textId="77777777" w:rsidR="00A2354E" w:rsidRDefault="004B64C3">
            <w:r>
              <w:rPr>
                <w:sz w:val="19"/>
              </w:rPr>
              <w:t>0</w:t>
            </w:r>
          </w:p>
        </w:tc>
      </w:tr>
      <w:tr w:rsidR="00A2354E" w14:paraId="183017CF" w14:textId="77777777">
        <w:trPr>
          <w:jc w:val="center"/>
        </w:trPr>
        <w:tc>
          <w:tcPr>
            <w:tcW w:w="2520" w:type="dxa"/>
            <w:vAlign w:val="center"/>
          </w:tcPr>
          <w:p w14:paraId="17E6CC98" w14:textId="77777777" w:rsidR="00A2354E" w:rsidRDefault="004B64C3">
            <w:r>
              <w:rPr>
                <w:sz w:val="19"/>
              </w:rPr>
              <w:t>1</w:t>
            </w:r>
          </w:p>
        </w:tc>
        <w:tc>
          <w:tcPr>
            <w:tcW w:w="2520" w:type="dxa"/>
            <w:vAlign w:val="center"/>
          </w:tcPr>
          <w:p w14:paraId="0C4394C0" w14:textId="77777777" w:rsidR="00A2354E" w:rsidRDefault="004B64C3">
            <w:r>
              <w:rPr>
                <w:sz w:val="19"/>
              </w:rPr>
              <w:t>0</w:t>
            </w:r>
          </w:p>
        </w:tc>
        <w:tc>
          <w:tcPr>
            <w:tcW w:w="2520" w:type="dxa"/>
            <w:vAlign w:val="center"/>
          </w:tcPr>
          <w:p w14:paraId="17AE3FB3" w14:textId="77777777" w:rsidR="00A2354E" w:rsidRDefault="004B64C3">
            <w:r>
              <w:rPr>
                <w:sz w:val="19"/>
              </w:rPr>
              <w:t>1</w:t>
            </w:r>
          </w:p>
        </w:tc>
        <w:tc>
          <w:tcPr>
            <w:tcW w:w="2520" w:type="dxa"/>
            <w:vAlign w:val="center"/>
          </w:tcPr>
          <w:p w14:paraId="12CE877A" w14:textId="77777777" w:rsidR="00A2354E" w:rsidRDefault="004B64C3">
            <w:r>
              <w:rPr>
                <w:sz w:val="19"/>
              </w:rPr>
              <w:t>0</w:t>
            </w:r>
          </w:p>
        </w:tc>
      </w:tr>
      <w:tr w:rsidR="00A2354E" w14:paraId="242563C7" w14:textId="77777777">
        <w:trPr>
          <w:jc w:val="center"/>
        </w:trPr>
        <w:tc>
          <w:tcPr>
            <w:tcW w:w="2520" w:type="dxa"/>
            <w:vAlign w:val="center"/>
          </w:tcPr>
          <w:p w14:paraId="080E146E" w14:textId="77777777" w:rsidR="00A2354E" w:rsidRDefault="004B64C3">
            <w:r>
              <w:rPr>
                <w:sz w:val="19"/>
              </w:rPr>
              <w:t>1</w:t>
            </w:r>
          </w:p>
        </w:tc>
        <w:tc>
          <w:tcPr>
            <w:tcW w:w="2520" w:type="dxa"/>
            <w:vAlign w:val="center"/>
          </w:tcPr>
          <w:p w14:paraId="1F32643B" w14:textId="77777777" w:rsidR="00A2354E" w:rsidRDefault="004B64C3">
            <w:r>
              <w:rPr>
                <w:sz w:val="19"/>
              </w:rPr>
              <w:t>1</w:t>
            </w:r>
          </w:p>
        </w:tc>
        <w:tc>
          <w:tcPr>
            <w:tcW w:w="2520" w:type="dxa"/>
            <w:vAlign w:val="center"/>
          </w:tcPr>
          <w:p w14:paraId="6B3BDB9C" w14:textId="77777777" w:rsidR="00A2354E" w:rsidRDefault="004B64C3">
            <w:r>
              <w:rPr>
                <w:sz w:val="19"/>
              </w:rPr>
              <w:t>0</w:t>
            </w:r>
          </w:p>
        </w:tc>
        <w:tc>
          <w:tcPr>
            <w:tcW w:w="2520" w:type="dxa"/>
            <w:vAlign w:val="center"/>
          </w:tcPr>
          <w:p w14:paraId="7264E801" w14:textId="77777777" w:rsidR="00A2354E" w:rsidRDefault="004B64C3">
            <w:r>
              <w:rPr>
                <w:sz w:val="19"/>
              </w:rPr>
              <w:t>1</w:t>
            </w:r>
          </w:p>
        </w:tc>
      </w:tr>
    </w:tbl>
    <w:p w14:paraId="4971950C" w14:textId="77777777" w:rsidR="00A2354E" w:rsidRDefault="00A2354E"/>
    <w:p w14:paraId="256FB957" w14:textId="77777777" w:rsidR="00A2354E" w:rsidRDefault="004B64C3">
      <w:r>
        <w:t>The last row is the important hardware case: 1 + 1 produces a Sum of 0 and a Carry of 1, which together represent 10₂.</w:t>
      </w:r>
    </w:p>
    <w:p w14:paraId="4A25F920" w14:textId="77777777" w:rsidR="00A2354E" w:rsidRDefault="004B64C3">
      <w:r>
        <w:br w:type="page"/>
      </w:r>
    </w:p>
    <w:p w14:paraId="2DD31525" w14:textId="77777777" w:rsidR="00A2354E" w:rsidRDefault="004B64C3">
      <w:pPr>
        <w:pStyle w:val="Heading1"/>
      </w:pPr>
      <w:r>
        <w:lastRenderedPageBreak/>
        <w:t>Master Conversion Tables</w:t>
      </w:r>
    </w:p>
    <w:p w14:paraId="15DF0216" w14:textId="77777777" w:rsidR="00A2354E" w:rsidRDefault="004B64C3">
      <w:pPr>
        <w:pStyle w:val="Heading2"/>
      </w:pPr>
      <w:r>
        <w:t>Binary ↔ Octal</w:t>
      </w:r>
    </w:p>
    <w:tbl>
      <w:tblPr>
        <w:tblStyle w:val="TableGrid"/>
        <w:tblW w:w="0" w:type="auto"/>
        <w:jc w:val="center"/>
        <w:tblLook w:val="04A0" w:firstRow="1" w:lastRow="0" w:firstColumn="1" w:lastColumn="0" w:noHBand="0" w:noVBand="1"/>
      </w:tblPr>
      <w:tblGrid>
        <w:gridCol w:w="2520"/>
        <w:gridCol w:w="2520"/>
        <w:gridCol w:w="2520"/>
        <w:gridCol w:w="2520"/>
      </w:tblGrid>
      <w:tr w:rsidR="00A2354E" w14:paraId="1C0302E7" w14:textId="77777777">
        <w:trPr>
          <w:jc w:val="center"/>
        </w:trPr>
        <w:tc>
          <w:tcPr>
            <w:tcW w:w="2520" w:type="dxa"/>
            <w:shd w:val="clear" w:color="auto" w:fill="D9EAF7"/>
            <w:vAlign w:val="center"/>
          </w:tcPr>
          <w:p w14:paraId="275FD112" w14:textId="77777777" w:rsidR="00A2354E" w:rsidRDefault="004B64C3">
            <w:r>
              <w:rPr>
                <w:b/>
                <w:sz w:val="19"/>
              </w:rPr>
              <w:t>Binary</w:t>
            </w:r>
          </w:p>
        </w:tc>
        <w:tc>
          <w:tcPr>
            <w:tcW w:w="2520" w:type="dxa"/>
            <w:shd w:val="clear" w:color="auto" w:fill="D9EAF7"/>
            <w:vAlign w:val="center"/>
          </w:tcPr>
          <w:p w14:paraId="21E47988" w14:textId="77777777" w:rsidR="00A2354E" w:rsidRDefault="004B64C3">
            <w:r>
              <w:rPr>
                <w:b/>
                <w:sz w:val="19"/>
              </w:rPr>
              <w:t>Octal</w:t>
            </w:r>
          </w:p>
        </w:tc>
        <w:tc>
          <w:tcPr>
            <w:tcW w:w="2520" w:type="dxa"/>
            <w:shd w:val="clear" w:color="auto" w:fill="D9EAF7"/>
            <w:vAlign w:val="center"/>
          </w:tcPr>
          <w:p w14:paraId="55170FA7" w14:textId="77777777" w:rsidR="00A2354E" w:rsidRDefault="004B64C3">
            <w:r>
              <w:rPr>
                <w:b/>
                <w:sz w:val="19"/>
              </w:rPr>
              <w:t>Binary</w:t>
            </w:r>
          </w:p>
        </w:tc>
        <w:tc>
          <w:tcPr>
            <w:tcW w:w="2520" w:type="dxa"/>
            <w:shd w:val="clear" w:color="auto" w:fill="D9EAF7"/>
            <w:vAlign w:val="center"/>
          </w:tcPr>
          <w:p w14:paraId="70C04AD0" w14:textId="77777777" w:rsidR="00A2354E" w:rsidRDefault="004B64C3">
            <w:r>
              <w:rPr>
                <w:b/>
                <w:sz w:val="19"/>
              </w:rPr>
              <w:t>Octal</w:t>
            </w:r>
          </w:p>
        </w:tc>
      </w:tr>
      <w:tr w:rsidR="00A2354E" w14:paraId="34D96CC3" w14:textId="77777777">
        <w:trPr>
          <w:jc w:val="center"/>
        </w:trPr>
        <w:tc>
          <w:tcPr>
            <w:tcW w:w="2520" w:type="dxa"/>
            <w:vAlign w:val="center"/>
          </w:tcPr>
          <w:p w14:paraId="3A931CC7" w14:textId="77777777" w:rsidR="00A2354E" w:rsidRDefault="004B64C3">
            <w:r>
              <w:rPr>
                <w:sz w:val="19"/>
              </w:rPr>
              <w:t>000</w:t>
            </w:r>
          </w:p>
        </w:tc>
        <w:tc>
          <w:tcPr>
            <w:tcW w:w="2520" w:type="dxa"/>
            <w:vAlign w:val="center"/>
          </w:tcPr>
          <w:p w14:paraId="38C3D55C" w14:textId="77777777" w:rsidR="00A2354E" w:rsidRDefault="004B64C3">
            <w:r>
              <w:rPr>
                <w:sz w:val="19"/>
              </w:rPr>
              <w:t>0</w:t>
            </w:r>
          </w:p>
        </w:tc>
        <w:tc>
          <w:tcPr>
            <w:tcW w:w="2520" w:type="dxa"/>
            <w:vAlign w:val="center"/>
          </w:tcPr>
          <w:p w14:paraId="4BDD06CF" w14:textId="77777777" w:rsidR="00A2354E" w:rsidRDefault="004B64C3">
            <w:r>
              <w:rPr>
                <w:sz w:val="19"/>
              </w:rPr>
              <w:t>100</w:t>
            </w:r>
          </w:p>
        </w:tc>
        <w:tc>
          <w:tcPr>
            <w:tcW w:w="2520" w:type="dxa"/>
            <w:vAlign w:val="center"/>
          </w:tcPr>
          <w:p w14:paraId="795B0B9D" w14:textId="77777777" w:rsidR="00A2354E" w:rsidRDefault="004B64C3">
            <w:r>
              <w:rPr>
                <w:sz w:val="19"/>
              </w:rPr>
              <w:t>4</w:t>
            </w:r>
          </w:p>
        </w:tc>
      </w:tr>
      <w:tr w:rsidR="00A2354E" w14:paraId="229802A9" w14:textId="77777777">
        <w:trPr>
          <w:jc w:val="center"/>
        </w:trPr>
        <w:tc>
          <w:tcPr>
            <w:tcW w:w="2520" w:type="dxa"/>
            <w:vAlign w:val="center"/>
          </w:tcPr>
          <w:p w14:paraId="142E4FE1" w14:textId="77777777" w:rsidR="00A2354E" w:rsidRDefault="004B64C3">
            <w:r>
              <w:rPr>
                <w:sz w:val="19"/>
              </w:rPr>
              <w:t>001</w:t>
            </w:r>
          </w:p>
        </w:tc>
        <w:tc>
          <w:tcPr>
            <w:tcW w:w="2520" w:type="dxa"/>
            <w:vAlign w:val="center"/>
          </w:tcPr>
          <w:p w14:paraId="4FBB38D0" w14:textId="77777777" w:rsidR="00A2354E" w:rsidRDefault="004B64C3">
            <w:r>
              <w:rPr>
                <w:sz w:val="19"/>
              </w:rPr>
              <w:t>1</w:t>
            </w:r>
          </w:p>
        </w:tc>
        <w:tc>
          <w:tcPr>
            <w:tcW w:w="2520" w:type="dxa"/>
            <w:vAlign w:val="center"/>
          </w:tcPr>
          <w:p w14:paraId="5C7F67BD" w14:textId="77777777" w:rsidR="00A2354E" w:rsidRDefault="004B64C3">
            <w:r>
              <w:rPr>
                <w:sz w:val="19"/>
              </w:rPr>
              <w:t>101</w:t>
            </w:r>
          </w:p>
        </w:tc>
        <w:tc>
          <w:tcPr>
            <w:tcW w:w="2520" w:type="dxa"/>
            <w:vAlign w:val="center"/>
          </w:tcPr>
          <w:p w14:paraId="1EBBB83F" w14:textId="77777777" w:rsidR="00A2354E" w:rsidRDefault="004B64C3">
            <w:r>
              <w:rPr>
                <w:sz w:val="19"/>
              </w:rPr>
              <w:t>5</w:t>
            </w:r>
          </w:p>
        </w:tc>
      </w:tr>
      <w:tr w:rsidR="00A2354E" w14:paraId="6728D73E" w14:textId="77777777">
        <w:trPr>
          <w:jc w:val="center"/>
        </w:trPr>
        <w:tc>
          <w:tcPr>
            <w:tcW w:w="2520" w:type="dxa"/>
            <w:vAlign w:val="center"/>
          </w:tcPr>
          <w:p w14:paraId="3CAAC298" w14:textId="77777777" w:rsidR="00A2354E" w:rsidRDefault="004B64C3">
            <w:r>
              <w:rPr>
                <w:sz w:val="19"/>
              </w:rPr>
              <w:t>010</w:t>
            </w:r>
          </w:p>
        </w:tc>
        <w:tc>
          <w:tcPr>
            <w:tcW w:w="2520" w:type="dxa"/>
            <w:vAlign w:val="center"/>
          </w:tcPr>
          <w:p w14:paraId="7DF819B5" w14:textId="77777777" w:rsidR="00A2354E" w:rsidRDefault="004B64C3">
            <w:r>
              <w:rPr>
                <w:sz w:val="19"/>
              </w:rPr>
              <w:t>2</w:t>
            </w:r>
          </w:p>
        </w:tc>
        <w:tc>
          <w:tcPr>
            <w:tcW w:w="2520" w:type="dxa"/>
            <w:vAlign w:val="center"/>
          </w:tcPr>
          <w:p w14:paraId="31FF2273" w14:textId="77777777" w:rsidR="00A2354E" w:rsidRDefault="004B64C3">
            <w:r>
              <w:rPr>
                <w:sz w:val="19"/>
              </w:rPr>
              <w:t>110</w:t>
            </w:r>
          </w:p>
        </w:tc>
        <w:tc>
          <w:tcPr>
            <w:tcW w:w="2520" w:type="dxa"/>
            <w:vAlign w:val="center"/>
          </w:tcPr>
          <w:p w14:paraId="23D96C9F" w14:textId="77777777" w:rsidR="00A2354E" w:rsidRDefault="004B64C3">
            <w:r>
              <w:rPr>
                <w:sz w:val="19"/>
              </w:rPr>
              <w:t>6</w:t>
            </w:r>
          </w:p>
        </w:tc>
      </w:tr>
      <w:tr w:rsidR="00A2354E" w14:paraId="00974880" w14:textId="77777777">
        <w:trPr>
          <w:jc w:val="center"/>
        </w:trPr>
        <w:tc>
          <w:tcPr>
            <w:tcW w:w="2520" w:type="dxa"/>
            <w:vAlign w:val="center"/>
          </w:tcPr>
          <w:p w14:paraId="24D64A4E" w14:textId="77777777" w:rsidR="00A2354E" w:rsidRDefault="004B64C3">
            <w:r>
              <w:rPr>
                <w:sz w:val="19"/>
              </w:rPr>
              <w:t>011</w:t>
            </w:r>
          </w:p>
        </w:tc>
        <w:tc>
          <w:tcPr>
            <w:tcW w:w="2520" w:type="dxa"/>
            <w:vAlign w:val="center"/>
          </w:tcPr>
          <w:p w14:paraId="4BED5193" w14:textId="77777777" w:rsidR="00A2354E" w:rsidRDefault="004B64C3">
            <w:r>
              <w:rPr>
                <w:sz w:val="19"/>
              </w:rPr>
              <w:t>3</w:t>
            </w:r>
          </w:p>
        </w:tc>
        <w:tc>
          <w:tcPr>
            <w:tcW w:w="2520" w:type="dxa"/>
            <w:vAlign w:val="center"/>
          </w:tcPr>
          <w:p w14:paraId="6A5F59EE" w14:textId="77777777" w:rsidR="00A2354E" w:rsidRDefault="004B64C3">
            <w:r>
              <w:rPr>
                <w:sz w:val="19"/>
              </w:rPr>
              <w:t>111</w:t>
            </w:r>
          </w:p>
        </w:tc>
        <w:tc>
          <w:tcPr>
            <w:tcW w:w="2520" w:type="dxa"/>
            <w:vAlign w:val="center"/>
          </w:tcPr>
          <w:p w14:paraId="6709DE05" w14:textId="77777777" w:rsidR="00A2354E" w:rsidRDefault="004B64C3">
            <w:r>
              <w:rPr>
                <w:sz w:val="19"/>
              </w:rPr>
              <w:t>7</w:t>
            </w:r>
          </w:p>
        </w:tc>
      </w:tr>
    </w:tbl>
    <w:p w14:paraId="46C51271" w14:textId="77777777" w:rsidR="00A2354E" w:rsidRDefault="00A2354E"/>
    <w:p w14:paraId="11615EE2" w14:textId="77777777" w:rsidR="00A2354E" w:rsidRDefault="004B64C3">
      <w:pPr>
        <w:pStyle w:val="Heading2"/>
      </w:pPr>
      <w:r>
        <w:t>Binary ↔ Hexadecimal</w:t>
      </w:r>
    </w:p>
    <w:tbl>
      <w:tblPr>
        <w:tblStyle w:val="TableGrid"/>
        <w:tblW w:w="0" w:type="auto"/>
        <w:jc w:val="center"/>
        <w:tblLook w:val="04A0" w:firstRow="1" w:lastRow="0" w:firstColumn="1" w:lastColumn="0" w:noHBand="0" w:noVBand="1"/>
      </w:tblPr>
      <w:tblGrid>
        <w:gridCol w:w="2520"/>
        <w:gridCol w:w="2520"/>
        <w:gridCol w:w="2520"/>
        <w:gridCol w:w="2520"/>
      </w:tblGrid>
      <w:tr w:rsidR="00A2354E" w14:paraId="5E57AA91" w14:textId="77777777">
        <w:trPr>
          <w:jc w:val="center"/>
        </w:trPr>
        <w:tc>
          <w:tcPr>
            <w:tcW w:w="2520" w:type="dxa"/>
            <w:shd w:val="clear" w:color="auto" w:fill="D9EAF7"/>
            <w:vAlign w:val="center"/>
          </w:tcPr>
          <w:p w14:paraId="5F81BD45" w14:textId="77777777" w:rsidR="00A2354E" w:rsidRDefault="004B64C3">
            <w:r>
              <w:rPr>
                <w:b/>
                <w:sz w:val="19"/>
              </w:rPr>
              <w:t>Binary</w:t>
            </w:r>
          </w:p>
        </w:tc>
        <w:tc>
          <w:tcPr>
            <w:tcW w:w="2520" w:type="dxa"/>
            <w:shd w:val="clear" w:color="auto" w:fill="D9EAF7"/>
            <w:vAlign w:val="center"/>
          </w:tcPr>
          <w:p w14:paraId="0F46F09D" w14:textId="77777777" w:rsidR="00A2354E" w:rsidRDefault="004B64C3">
            <w:r>
              <w:rPr>
                <w:b/>
                <w:sz w:val="19"/>
              </w:rPr>
              <w:t>Hex</w:t>
            </w:r>
          </w:p>
        </w:tc>
        <w:tc>
          <w:tcPr>
            <w:tcW w:w="2520" w:type="dxa"/>
            <w:shd w:val="clear" w:color="auto" w:fill="D9EAF7"/>
            <w:vAlign w:val="center"/>
          </w:tcPr>
          <w:p w14:paraId="2F8963C5" w14:textId="77777777" w:rsidR="00A2354E" w:rsidRDefault="004B64C3">
            <w:r>
              <w:rPr>
                <w:b/>
                <w:sz w:val="19"/>
              </w:rPr>
              <w:t>Binary</w:t>
            </w:r>
          </w:p>
        </w:tc>
        <w:tc>
          <w:tcPr>
            <w:tcW w:w="2520" w:type="dxa"/>
            <w:shd w:val="clear" w:color="auto" w:fill="D9EAF7"/>
            <w:vAlign w:val="center"/>
          </w:tcPr>
          <w:p w14:paraId="44C540E7" w14:textId="77777777" w:rsidR="00A2354E" w:rsidRDefault="004B64C3">
            <w:r>
              <w:rPr>
                <w:b/>
                <w:sz w:val="19"/>
              </w:rPr>
              <w:t>Hex</w:t>
            </w:r>
          </w:p>
        </w:tc>
      </w:tr>
      <w:tr w:rsidR="00A2354E" w14:paraId="01118C27" w14:textId="77777777">
        <w:trPr>
          <w:jc w:val="center"/>
        </w:trPr>
        <w:tc>
          <w:tcPr>
            <w:tcW w:w="2520" w:type="dxa"/>
            <w:vAlign w:val="center"/>
          </w:tcPr>
          <w:p w14:paraId="643775E8" w14:textId="77777777" w:rsidR="00A2354E" w:rsidRDefault="004B64C3">
            <w:r>
              <w:rPr>
                <w:sz w:val="19"/>
              </w:rPr>
              <w:t>0000</w:t>
            </w:r>
          </w:p>
        </w:tc>
        <w:tc>
          <w:tcPr>
            <w:tcW w:w="2520" w:type="dxa"/>
            <w:vAlign w:val="center"/>
          </w:tcPr>
          <w:p w14:paraId="3EB34170" w14:textId="77777777" w:rsidR="00A2354E" w:rsidRDefault="004B64C3">
            <w:r>
              <w:rPr>
                <w:sz w:val="19"/>
              </w:rPr>
              <w:t>0</w:t>
            </w:r>
          </w:p>
        </w:tc>
        <w:tc>
          <w:tcPr>
            <w:tcW w:w="2520" w:type="dxa"/>
            <w:vAlign w:val="center"/>
          </w:tcPr>
          <w:p w14:paraId="7DE23EB3" w14:textId="77777777" w:rsidR="00A2354E" w:rsidRDefault="004B64C3">
            <w:r>
              <w:rPr>
                <w:sz w:val="19"/>
              </w:rPr>
              <w:t>1000</w:t>
            </w:r>
          </w:p>
        </w:tc>
        <w:tc>
          <w:tcPr>
            <w:tcW w:w="2520" w:type="dxa"/>
            <w:vAlign w:val="center"/>
          </w:tcPr>
          <w:p w14:paraId="6B8C5123" w14:textId="77777777" w:rsidR="00A2354E" w:rsidRDefault="004B64C3">
            <w:r>
              <w:rPr>
                <w:sz w:val="19"/>
              </w:rPr>
              <w:t>8</w:t>
            </w:r>
          </w:p>
        </w:tc>
      </w:tr>
      <w:tr w:rsidR="00A2354E" w14:paraId="163186A1" w14:textId="77777777">
        <w:trPr>
          <w:jc w:val="center"/>
        </w:trPr>
        <w:tc>
          <w:tcPr>
            <w:tcW w:w="2520" w:type="dxa"/>
            <w:vAlign w:val="center"/>
          </w:tcPr>
          <w:p w14:paraId="193A5EF4" w14:textId="77777777" w:rsidR="00A2354E" w:rsidRDefault="004B64C3">
            <w:r>
              <w:rPr>
                <w:sz w:val="19"/>
              </w:rPr>
              <w:t>0001</w:t>
            </w:r>
          </w:p>
        </w:tc>
        <w:tc>
          <w:tcPr>
            <w:tcW w:w="2520" w:type="dxa"/>
            <w:vAlign w:val="center"/>
          </w:tcPr>
          <w:p w14:paraId="6F59859D" w14:textId="77777777" w:rsidR="00A2354E" w:rsidRDefault="004B64C3">
            <w:r>
              <w:rPr>
                <w:sz w:val="19"/>
              </w:rPr>
              <w:t>1</w:t>
            </w:r>
          </w:p>
        </w:tc>
        <w:tc>
          <w:tcPr>
            <w:tcW w:w="2520" w:type="dxa"/>
            <w:vAlign w:val="center"/>
          </w:tcPr>
          <w:p w14:paraId="5867CE9C" w14:textId="77777777" w:rsidR="00A2354E" w:rsidRDefault="004B64C3">
            <w:r>
              <w:rPr>
                <w:sz w:val="19"/>
              </w:rPr>
              <w:t>1001</w:t>
            </w:r>
          </w:p>
        </w:tc>
        <w:tc>
          <w:tcPr>
            <w:tcW w:w="2520" w:type="dxa"/>
            <w:vAlign w:val="center"/>
          </w:tcPr>
          <w:p w14:paraId="216E0E91" w14:textId="77777777" w:rsidR="00A2354E" w:rsidRDefault="004B64C3">
            <w:r>
              <w:rPr>
                <w:sz w:val="19"/>
              </w:rPr>
              <w:t>9</w:t>
            </w:r>
          </w:p>
        </w:tc>
      </w:tr>
      <w:tr w:rsidR="00A2354E" w14:paraId="54F09106" w14:textId="77777777">
        <w:trPr>
          <w:jc w:val="center"/>
        </w:trPr>
        <w:tc>
          <w:tcPr>
            <w:tcW w:w="2520" w:type="dxa"/>
            <w:vAlign w:val="center"/>
          </w:tcPr>
          <w:p w14:paraId="05067993" w14:textId="77777777" w:rsidR="00A2354E" w:rsidRDefault="004B64C3">
            <w:r>
              <w:rPr>
                <w:sz w:val="19"/>
              </w:rPr>
              <w:t>0010</w:t>
            </w:r>
          </w:p>
        </w:tc>
        <w:tc>
          <w:tcPr>
            <w:tcW w:w="2520" w:type="dxa"/>
            <w:vAlign w:val="center"/>
          </w:tcPr>
          <w:p w14:paraId="6472C0E3" w14:textId="77777777" w:rsidR="00A2354E" w:rsidRDefault="004B64C3">
            <w:r>
              <w:rPr>
                <w:sz w:val="19"/>
              </w:rPr>
              <w:t>2</w:t>
            </w:r>
          </w:p>
        </w:tc>
        <w:tc>
          <w:tcPr>
            <w:tcW w:w="2520" w:type="dxa"/>
            <w:vAlign w:val="center"/>
          </w:tcPr>
          <w:p w14:paraId="215E9F0E" w14:textId="77777777" w:rsidR="00A2354E" w:rsidRDefault="004B64C3">
            <w:r>
              <w:rPr>
                <w:sz w:val="19"/>
              </w:rPr>
              <w:t>1010</w:t>
            </w:r>
          </w:p>
        </w:tc>
        <w:tc>
          <w:tcPr>
            <w:tcW w:w="2520" w:type="dxa"/>
            <w:vAlign w:val="center"/>
          </w:tcPr>
          <w:p w14:paraId="4608A6B7" w14:textId="77777777" w:rsidR="00A2354E" w:rsidRDefault="004B64C3">
            <w:r>
              <w:rPr>
                <w:sz w:val="19"/>
              </w:rPr>
              <w:t>A</w:t>
            </w:r>
          </w:p>
        </w:tc>
      </w:tr>
      <w:tr w:rsidR="00A2354E" w14:paraId="5D29FD1C" w14:textId="77777777">
        <w:trPr>
          <w:jc w:val="center"/>
        </w:trPr>
        <w:tc>
          <w:tcPr>
            <w:tcW w:w="2520" w:type="dxa"/>
            <w:vAlign w:val="center"/>
          </w:tcPr>
          <w:p w14:paraId="2BF86527" w14:textId="77777777" w:rsidR="00A2354E" w:rsidRDefault="004B64C3">
            <w:r>
              <w:rPr>
                <w:sz w:val="19"/>
              </w:rPr>
              <w:t>0011</w:t>
            </w:r>
          </w:p>
        </w:tc>
        <w:tc>
          <w:tcPr>
            <w:tcW w:w="2520" w:type="dxa"/>
            <w:vAlign w:val="center"/>
          </w:tcPr>
          <w:p w14:paraId="734D5811" w14:textId="77777777" w:rsidR="00A2354E" w:rsidRDefault="004B64C3">
            <w:r>
              <w:rPr>
                <w:sz w:val="19"/>
              </w:rPr>
              <w:t>3</w:t>
            </w:r>
          </w:p>
        </w:tc>
        <w:tc>
          <w:tcPr>
            <w:tcW w:w="2520" w:type="dxa"/>
            <w:vAlign w:val="center"/>
          </w:tcPr>
          <w:p w14:paraId="79386847" w14:textId="77777777" w:rsidR="00A2354E" w:rsidRDefault="004B64C3">
            <w:r>
              <w:rPr>
                <w:sz w:val="19"/>
              </w:rPr>
              <w:t>1011</w:t>
            </w:r>
          </w:p>
        </w:tc>
        <w:tc>
          <w:tcPr>
            <w:tcW w:w="2520" w:type="dxa"/>
            <w:vAlign w:val="center"/>
          </w:tcPr>
          <w:p w14:paraId="04055F69" w14:textId="77777777" w:rsidR="00A2354E" w:rsidRDefault="004B64C3">
            <w:r>
              <w:rPr>
                <w:sz w:val="19"/>
              </w:rPr>
              <w:t>B</w:t>
            </w:r>
          </w:p>
        </w:tc>
      </w:tr>
      <w:tr w:rsidR="00A2354E" w14:paraId="4A5CED1B" w14:textId="77777777">
        <w:trPr>
          <w:jc w:val="center"/>
        </w:trPr>
        <w:tc>
          <w:tcPr>
            <w:tcW w:w="2520" w:type="dxa"/>
            <w:vAlign w:val="center"/>
          </w:tcPr>
          <w:p w14:paraId="2EDFFD54" w14:textId="77777777" w:rsidR="00A2354E" w:rsidRDefault="004B64C3">
            <w:r>
              <w:rPr>
                <w:sz w:val="19"/>
              </w:rPr>
              <w:t>0100</w:t>
            </w:r>
          </w:p>
        </w:tc>
        <w:tc>
          <w:tcPr>
            <w:tcW w:w="2520" w:type="dxa"/>
            <w:vAlign w:val="center"/>
          </w:tcPr>
          <w:p w14:paraId="62065768" w14:textId="77777777" w:rsidR="00A2354E" w:rsidRDefault="004B64C3">
            <w:r>
              <w:rPr>
                <w:sz w:val="19"/>
              </w:rPr>
              <w:t>4</w:t>
            </w:r>
          </w:p>
        </w:tc>
        <w:tc>
          <w:tcPr>
            <w:tcW w:w="2520" w:type="dxa"/>
            <w:vAlign w:val="center"/>
          </w:tcPr>
          <w:p w14:paraId="28540D18" w14:textId="77777777" w:rsidR="00A2354E" w:rsidRDefault="004B64C3">
            <w:r>
              <w:rPr>
                <w:sz w:val="19"/>
              </w:rPr>
              <w:t>1100</w:t>
            </w:r>
          </w:p>
        </w:tc>
        <w:tc>
          <w:tcPr>
            <w:tcW w:w="2520" w:type="dxa"/>
            <w:vAlign w:val="center"/>
          </w:tcPr>
          <w:p w14:paraId="3B87232B" w14:textId="77777777" w:rsidR="00A2354E" w:rsidRDefault="004B64C3">
            <w:r>
              <w:rPr>
                <w:sz w:val="19"/>
              </w:rPr>
              <w:t>C</w:t>
            </w:r>
          </w:p>
        </w:tc>
      </w:tr>
      <w:tr w:rsidR="00A2354E" w14:paraId="0BA167EA" w14:textId="77777777">
        <w:trPr>
          <w:jc w:val="center"/>
        </w:trPr>
        <w:tc>
          <w:tcPr>
            <w:tcW w:w="2520" w:type="dxa"/>
            <w:vAlign w:val="center"/>
          </w:tcPr>
          <w:p w14:paraId="6A00FF65" w14:textId="77777777" w:rsidR="00A2354E" w:rsidRDefault="004B64C3">
            <w:r>
              <w:rPr>
                <w:sz w:val="19"/>
              </w:rPr>
              <w:t>0101</w:t>
            </w:r>
          </w:p>
        </w:tc>
        <w:tc>
          <w:tcPr>
            <w:tcW w:w="2520" w:type="dxa"/>
            <w:vAlign w:val="center"/>
          </w:tcPr>
          <w:p w14:paraId="4352B6AF" w14:textId="77777777" w:rsidR="00A2354E" w:rsidRDefault="004B64C3">
            <w:r>
              <w:rPr>
                <w:sz w:val="19"/>
              </w:rPr>
              <w:t>5</w:t>
            </w:r>
          </w:p>
        </w:tc>
        <w:tc>
          <w:tcPr>
            <w:tcW w:w="2520" w:type="dxa"/>
            <w:vAlign w:val="center"/>
          </w:tcPr>
          <w:p w14:paraId="57372E1E" w14:textId="77777777" w:rsidR="00A2354E" w:rsidRDefault="004B64C3">
            <w:r>
              <w:rPr>
                <w:sz w:val="19"/>
              </w:rPr>
              <w:t>1101</w:t>
            </w:r>
          </w:p>
        </w:tc>
        <w:tc>
          <w:tcPr>
            <w:tcW w:w="2520" w:type="dxa"/>
            <w:vAlign w:val="center"/>
          </w:tcPr>
          <w:p w14:paraId="7AF106DE" w14:textId="77777777" w:rsidR="00A2354E" w:rsidRDefault="004B64C3">
            <w:r>
              <w:rPr>
                <w:sz w:val="19"/>
              </w:rPr>
              <w:t>D</w:t>
            </w:r>
          </w:p>
        </w:tc>
      </w:tr>
      <w:tr w:rsidR="00A2354E" w14:paraId="58A60FDA" w14:textId="77777777">
        <w:trPr>
          <w:jc w:val="center"/>
        </w:trPr>
        <w:tc>
          <w:tcPr>
            <w:tcW w:w="2520" w:type="dxa"/>
            <w:vAlign w:val="center"/>
          </w:tcPr>
          <w:p w14:paraId="4A1C39D3" w14:textId="77777777" w:rsidR="00A2354E" w:rsidRDefault="004B64C3">
            <w:r>
              <w:rPr>
                <w:sz w:val="19"/>
              </w:rPr>
              <w:t>0110</w:t>
            </w:r>
          </w:p>
        </w:tc>
        <w:tc>
          <w:tcPr>
            <w:tcW w:w="2520" w:type="dxa"/>
            <w:vAlign w:val="center"/>
          </w:tcPr>
          <w:p w14:paraId="37E327DF" w14:textId="77777777" w:rsidR="00A2354E" w:rsidRDefault="004B64C3">
            <w:r>
              <w:rPr>
                <w:sz w:val="19"/>
              </w:rPr>
              <w:t>6</w:t>
            </w:r>
          </w:p>
        </w:tc>
        <w:tc>
          <w:tcPr>
            <w:tcW w:w="2520" w:type="dxa"/>
            <w:vAlign w:val="center"/>
          </w:tcPr>
          <w:p w14:paraId="207D7626" w14:textId="77777777" w:rsidR="00A2354E" w:rsidRDefault="004B64C3">
            <w:r>
              <w:rPr>
                <w:sz w:val="19"/>
              </w:rPr>
              <w:t>1110</w:t>
            </w:r>
          </w:p>
        </w:tc>
        <w:tc>
          <w:tcPr>
            <w:tcW w:w="2520" w:type="dxa"/>
            <w:vAlign w:val="center"/>
          </w:tcPr>
          <w:p w14:paraId="082A4502" w14:textId="77777777" w:rsidR="00A2354E" w:rsidRDefault="004B64C3">
            <w:r>
              <w:rPr>
                <w:sz w:val="19"/>
              </w:rPr>
              <w:t>E</w:t>
            </w:r>
          </w:p>
        </w:tc>
      </w:tr>
      <w:tr w:rsidR="00A2354E" w14:paraId="2029C7B9" w14:textId="77777777">
        <w:trPr>
          <w:jc w:val="center"/>
        </w:trPr>
        <w:tc>
          <w:tcPr>
            <w:tcW w:w="2520" w:type="dxa"/>
            <w:vAlign w:val="center"/>
          </w:tcPr>
          <w:p w14:paraId="75BB0BE3" w14:textId="77777777" w:rsidR="00A2354E" w:rsidRDefault="004B64C3">
            <w:r>
              <w:rPr>
                <w:sz w:val="19"/>
              </w:rPr>
              <w:t>0111</w:t>
            </w:r>
          </w:p>
        </w:tc>
        <w:tc>
          <w:tcPr>
            <w:tcW w:w="2520" w:type="dxa"/>
            <w:vAlign w:val="center"/>
          </w:tcPr>
          <w:p w14:paraId="23C400AC" w14:textId="77777777" w:rsidR="00A2354E" w:rsidRDefault="004B64C3">
            <w:r>
              <w:rPr>
                <w:sz w:val="19"/>
              </w:rPr>
              <w:t>7</w:t>
            </w:r>
          </w:p>
        </w:tc>
        <w:tc>
          <w:tcPr>
            <w:tcW w:w="2520" w:type="dxa"/>
            <w:vAlign w:val="center"/>
          </w:tcPr>
          <w:p w14:paraId="315A8E0B" w14:textId="77777777" w:rsidR="00A2354E" w:rsidRDefault="004B64C3">
            <w:r>
              <w:rPr>
                <w:sz w:val="19"/>
              </w:rPr>
              <w:t>1111</w:t>
            </w:r>
          </w:p>
        </w:tc>
        <w:tc>
          <w:tcPr>
            <w:tcW w:w="2520" w:type="dxa"/>
            <w:vAlign w:val="center"/>
          </w:tcPr>
          <w:p w14:paraId="7A080160" w14:textId="77777777" w:rsidR="00A2354E" w:rsidRDefault="004B64C3">
            <w:r>
              <w:rPr>
                <w:sz w:val="19"/>
              </w:rPr>
              <w:t>F</w:t>
            </w:r>
          </w:p>
        </w:tc>
      </w:tr>
    </w:tbl>
    <w:p w14:paraId="7DDFC3D1" w14:textId="77777777" w:rsidR="00A2354E" w:rsidRDefault="00A2354E"/>
    <w:p w14:paraId="0C68314C" w14:textId="77777777" w:rsidR="00A2354E" w:rsidRDefault="004B64C3">
      <w:pPr>
        <w:pStyle w:val="Heading2"/>
      </w:pPr>
      <w:r>
        <w:t>Common Decimal / Binary / Octal / Hex Values</w:t>
      </w:r>
    </w:p>
    <w:tbl>
      <w:tblPr>
        <w:tblStyle w:val="TableGrid"/>
        <w:tblW w:w="0" w:type="auto"/>
        <w:jc w:val="center"/>
        <w:tblLook w:val="04A0" w:firstRow="1" w:lastRow="0" w:firstColumn="1" w:lastColumn="0" w:noHBand="0" w:noVBand="1"/>
      </w:tblPr>
      <w:tblGrid>
        <w:gridCol w:w="2520"/>
        <w:gridCol w:w="2520"/>
        <w:gridCol w:w="2520"/>
        <w:gridCol w:w="2520"/>
      </w:tblGrid>
      <w:tr w:rsidR="00A2354E" w14:paraId="00F6C15D" w14:textId="77777777">
        <w:trPr>
          <w:jc w:val="center"/>
        </w:trPr>
        <w:tc>
          <w:tcPr>
            <w:tcW w:w="2520" w:type="dxa"/>
            <w:shd w:val="clear" w:color="auto" w:fill="D9EAF7"/>
            <w:vAlign w:val="center"/>
          </w:tcPr>
          <w:p w14:paraId="1437FA91" w14:textId="77777777" w:rsidR="00A2354E" w:rsidRDefault="004B64C3">
            <w:r>
              <w:rPr>
                <w:b/>
                <w:sz w:val="19"/>
              </w:rPr>
              <w:t>Decimal</w:t>
            </w:r>
          </w:p>
        </w:tc>
        <w:tc>
          <w:tcPr>
            <w:tcW w:w="2520" w:type="dxa"/>
            <w:shd w:val="clear" w:color="auto" w:fill="D9EAF7"/>
            <w:vAlign w:val="center"/>
          </w:tcPr>
          <w:p w14:paraId="42944ADE" w14:textId="77777777" w:rsidR="00A2354E" w:rsidRDefault="004B64C3">
            <w:r>
              <w:rPr>
                <w:b/>
                <w:sz w:val="19"/>
              </w:rPr>
              <w:t>Binary</w:t>
            </w:r>
          </w:p>
        </w:tc>
        <w:tc>
          <w:tcPr>
            <w:tcW w:w="2520" w:type="dxa"/>
            <w:shd w:val="clear" w:color="auto" w:fill="D9EAF7"/>
            <w:vAlign w:val="center"/>
          </w:tcPr>
          <w:p w14:paraId="4E08F758" w14:textId="77777777" w:rsidR="00A2354E" w:rsidRDefault="004B64C3">
            <w:r>
              <w:rPr>
                <w:b/>
                <w:sz w:val="19"/>
              </w:rPr>
              <w:t>Octal</w:t>
            </w:r>
          </w:p>
        </w:tc>
        <w:tc>
          <w:tcPr>
            <w:tcW w:w="2520" w:type="dxa"/>
            <w:shd w:val="clear" w:color="auto" w:fill="D9EAF7"/>
            <w:vAlign w:val="center"/>
          </w:tcPr>
          <w:p w14:paraId="4905DCDC" w14:textId="77777777" w:rsidR="00A2354E" w:rsidRDefault="004B64C3">
            <w:r>
              <w:rPr>
                <w:b/>
                <w:sz w:val="19"/>
              </w:rPr>
              <w:t>Hexadecimal</w:t>
            </w:r>
          </w:p>
        </w:tc>
      </w:tr>
      <w:tr w:rsidR="00A2354E" w14:paraId="25127053" w14:textId="77777777">
        <w:trPr>
          <w:jc w:val="center"/>
        </w:trPr>
        <w:tc>
          <w:tcPr>
            <w:tcW w:w="2520" w:type="dxa"/>
            <w:vAlign w:val="center"/>
          </w:tcPr>
          <w:p w14:paraId="1564AD4F" w14:textId="77777777" w:rsidR="00A2354E" w:rsidRDefault="004B64C3">
            <w:r>
              <w:rPr>
                <w:sz w:val="19"/>
              </w:rPr>
              <w:t>0</w:t>
            </w:r>
          </w:p>
        </w:tc>
        <w:tc>
          <w:tcPr>
            <w:tcW w:w="2520" w:type="dxa"/>
            <w:vAlign w:val="center"/>
          </w:tcPr>
          <w:p w14:paraId="52595CBB" w14:textId="77777777" w:rsidR="00A2354E" w:rsidRDefault="004B64C3">
            <w:r>
              <w:rPr>
                <w:sz w:val="19"/>
              </w:rPr>
              <w:t>0</w:t>
            </w:r>
          </w:p>
        </w:tc>
        <w:tc>
          <w:tcPr>
            <w:tcW w:w="2520" w:type="dxa"/>
            <w:vAlign w:val="center"/>
          </w:tcPr>
          <w:p w14:paraId="49475DA5" w14:textId="77777777" w:rsidR="00A2354E" w:rsidRDefault="004B64C3">
            <w:r>
              <w:rPr>
                <w:sz w:val="19"/>
              </w:rPr>
              <w:t>0</w:t>
            </w:r>
          </w:p>
        </w:tc>
        <w:tc>
          <w:tcPr>
            <w:tcW w:w="2520" w:type="dxa"/>
            <w:vAlign w:val="center"/>
          </w:tcPr>
          <w:p w14:paraId="51E04DB8" w14:textId="77777777" w:rsidR="00A2354E" w:rsidRDefault="004B64C3">
            <w:r>
              <w:rPr>
                <w:sz w:val="19"/>
              </w:rPr>
              <w:t>0</w:t>
            </w:r>
          </w:p>
        </w:tc>
      </w:tr>
      <w:tr w:rsidR="00A2354E" w14:paraId="66C17878" w14:textId="77777777">
        <w:trPr>
          <w:jc w:val="center"/>
        </w:trPr>
        <w:tc>
          <w:tcPr>
            <w:tcW w:w="2520" w:type="dxa"/>
            <w:vAlign w:val="center"/>
          </w:tcPr>
          <w:p w14:paraId="4F6BE9E2" w14:textId="77777777" w:rsidR="00A2354E" w:rsidRDefault="004B64C3">
            <w:r>
              <w:rPr>
                <w:sz w:val="19"/>
              </w:rPr>
              <w:t>1</w:t>
            </w:r>
          </w:p>
        </w:tc>
        <w:tc>
          <w:tcPr>
            <w:tcW w:w="2520" w:type="dxa"/>
            <w:vAlign w:val="center"/>
          </w:tcPr>
          <w:p w14:paraId="79F852BF" w14:textId="77777777" w:rsidR="00A2354E" w:rsidRDefault="004B64C3">
            <w:r>
              <w:rPr>
                <w:sz w:val="19"/>
              </w:rPr>
              <w:t>1</w:t>
            </w:r>
          </w:p>
        </w:tc>
        <w:tc>
          <w:tcPr>
            <w:tcW w:w="2520" w:type="dxa"/>
            <w:vAlign w:val="center"/>
          </w:tcPr>
          <w:p w14:paraId="468B6CD0" w14:textId="77777777" w:rsidR="00A2354E" w:rsidRDefault="004B64C3">
            <w:r>
              <w:rPr>
                <w:sz w:val="19"/>
              </w:rPr>
              <w:t>1</w:t>
            </w:r>
          </w:p>
        </w:tc>
        <w:tc>
          <w:tcPr>
            <w:tcW w:w="2520" w:type="dxa"/>
            <w:vAlign w:val="center"/>
          </w:tcPr>
          <w:p w14:paraId="6DDA321D" w14:textId="77777777" w:rsidR="00A2354E" w:rsidRDefault="004B64C3">
            <w:r>
              <w:rPr>
                <w:sz w:val="19"/>
              </w:rPr>
              <w:t>1</w:t>
            </w:r>
          </w:p>
        </w:tc>
      </w:tr>
      <w:tr w:rsidR="00A2354E" w14:paraId="4282AA88" w14:textId="77777777">
        <w:trPr>
          <w:jc w:val="center"/>
        </w:trPr>
        <w:tc>
          <w:tcPr>
            <w:tcW w:w="2520" w:type="dxa"/>
            <w:vAlign w:val="center"/>
          </w:tcPr>
          <w:p w14:paraId="27379034" w14:textId="77777777" w:rsidR="00A2354E" w:rsidRDefault="004B64C3">
            <w:r>
              <w:rPr>
                <w:sz w:val="19"/>
              </w:rPr>
              <w:t>2</w:t>
            </w:r>
          </w:p>
        </w:tc>
        <w:tc>
          <w:tcPr>
            <w:tcW w:w="2520" w:type="dxa"/>
            <w:vAlign w:val="center"/>
          </w:tcPr>
          <w:p w14:paraId="19A3D0FE" w14:textId="77777777" w:rsidR="00A2354E" w:rsidRDefault="004B64C3">
            <w:r>
              <w:rPr>
                <w:sz w:val="19"/>
              </w:rPr>
              <w:t>10</w:t>
            </w:r>
          </w:p>
        </w:tc>
        <w:tc>
          <w:tcPr>
            <w:tcW w:w="2520" w:type="dxa"/>
            <w:vAlign w:val="center"/>
          </w:tcPr>
          <w:p w14:paraId="3C95594B" w14:textId="77777777" w:rsidR="00A2354E" w:rsidRDefault="004B64C3">
            <w:r>
              <w:rPr>
                <w:sz w:val="19"/>
              </w:rPr>
              <w:t>2</w:t>
            </w:r>
          </w:p>
        </w:tc>
        <w:tc>
          <w:tcPr>
            <w:tcW w:w="2520" w:type="dxa"/>
            <w:vAlign w:val="center"/>
          </w:tcPr>
          <w:p w14:paraId="488F74DA" w14:textId="77777777" w:rsidR="00A2354E" w:rsidRDefault="004B64C3">
            <w:r>
              <w:rPr>
                <w:sz w:val="19"/>
              </w:rPr>
              <w:t>2</w:t>
            </w:r>
          </w:p>
        </w:tc>
      </w:tr>
      <w:tr w:rsidR="00A2354E" w14:paraId="39904877" w14:textId="77777777">
        <w:trPr>
          <w:jc w:val="center"/>
        </w:trPr>
        <w:tc>
          <w:tcPr>
            <w:tcW w:w="2520" w:type="dxa"/>
            <w:vAlign w:val="center"/>
          </w:tcPr>
          <w:p w14:paraId="29D50D5B" w14:textId="77777777" w:rsidR="00A2354E" w:rsidRDefault="004B64C3">
            <w:r>
              <w:rPr>
                <w:sz w:val="19"/>
              </w:rPr>
              <w:t>3</w:t>
            </w:r>
          </w:p>
        </w:tc>
        <w:tc>
          <w:tcPr>
            <w:tcW w:w="2520" w:type="dxa"/>
            <w:vAlign w:val="center"/>
          </w:tcPr>
          <w:p w14:paraId="6D6E2FC0" w14:textId="77777777" w:rsidR="00A2354E" w:rsidRDefault="004B64C3">
            <w:r>
              <w:rPr>
                <w:sz w:val="19"/>
              </w:rPr>
              <w:t>11</w:t>
            </w:r>
          </w:p>
        </w:tc>
        <w:tc>
          <w:tcPr>
            <w:tcW w:w="2520" w:type="dxa"/>
            <w:vAlign w:val="center"/>
          </w:tcPr>
          <w:p w14:paraId="372AD4D5" w14:textId="77777777" w:rsidR="00A2354E" w:rsidRDefault="004B64C3">
            <w:r>
              <w:rPr>
                <w:sz w:val="19"/>
              </w:rPr>
              <w:t>3</w:t>
            </w:r>
          </w:p>
        </w:tc>
        <w:tc>
          <w:tcPr>
            <w:tcW w:w="2520" w:type="dxa"/>
            <w:vAlign w:val="center"/>
          </w:tcPr>
          <w:p w14:paraId="0133C16E" w14:textId="77777777" w:rsidR="00A2354E" w:rsidRDefault="004B64C3">
            <w:r>
              <w:rPr>
                <w:sz w:val="19"/>
              </w:rPr>
              <w:t>3</w:t>
            </w:r>
          </w:p>
        </w:tc>
      </w:tr>
      <w:tr w:rsidR="00A2354E" w14:paraId="6DEE576F" w14:textId="77777777">
        <w:trPr>
          <w:jc w:val="center"/>
        </w:trPr>
        <w:tc>
          <w:tcPr>
            <w:tcW w:w="2520" w:type="dxa"/>
            <w:vAlign w:val="center"/>
          </w:tcPr>
          <w:p w14:paraId="6F38DD36" w14:textId="77777777" w:rsidR="00A2354E" w:rsidRDefault="004B64C3">
            <w:r>
              <w:rPr>
                <w:sz w:val="19"/>
              </w:rPr>
              <w:t>4</w:t>
            </w:r>
          </w:p>
        </w:tc>
        <w:tc>
          <w:tcPr>
            <w:tcW w:w="2520" w:type="dxa"/>
            <w:vAlign w:val="center"/>
          </w:tcPr>
          <w:p w14:paraId="738B6011" w14:textId="77777777" w:rsidR="00A2354E" w:rsidRDefault="004B64C3">
            <w:r>
              <w:rPr>
                <w:sz w:val="19"/>
              </w:rPr>
              <w:t>100</w:t>
            </w:r>
          </w:p>
        </w:tc>
        <w:tc>
          <w:tcPr>
            <w:tcW w:w="2520" w:type="dxa"/>
            <w:vAlign w:val="center"/>
          </w:tcPr>
          <w:p w14:paraId="44F16B54" w14:textId="77777777" w:rsidR="00A2354E" w:rsidRDefault="004B64C3">
            <w:r>
              <w:rPr>
                <w:sz w:val="19"/>
              </w:rPr>
              <w:t>4</w:t>
            </w:r>
          </w:p>
        </w:tc>
        <w:tc>
          <w:tcPr>
            <w:tcW w:w="2520" w:type="dxa"/>
            <w:vAlign w:val="center"/>
          </w:tcPr>
          <w:p w14:paraId="7CAF58CB" w14:textId="77777777" w:rsidR="00A2354E" w:rsidRDefault="004B64C3">
            <w:r>
              <w:rPr>
                <w:sz w:val="19"/>
              </w:rPr>
              <w:t>4</w:t>
            </w:r>
          </w:p>
        </w:tc>
      </w:tr>
      <w:tr w:rsidR="00A2354E" w14:paraId="0D7C05B1" w14:textId="77777777">
        <w:trPr>
          <w:jc w:val="center"/>
        </w:trPr>
        <w:tc>
          <w:tcPr>
            <w:tcW w:w="2520" w:type="dxa"/>
            <w:vAlign w:val="center"/>
          </w:tcPr>
          <w:p w14:paraId="6B9D288B" w14:textId="77777777" w:rsidR="00A2354E" w:rsidRDefault="004B64C3">
            <w:r>
              <w:rPr>
                <w:sz w:val="19"/>
              </w:rPr>
              <w:t>5</w:t>
            </w:r>
          </w:p>
        </w:tc>
        <w:tc>
          <w:tcPr>
            <w:tcW w:w="2520" w:type="dxa"/>
            <w:vAlign w:val="center"/>
          </w:tcPr>
          <w:p w14:paraId="07295A01" w14:textId="77777777" w:rsidR="00A2354E" w:rsidRDefault="004B64C3">
            <w:r>
              <w:rPr>
                <w:sz w:val="19"/>
              </w:rPr>
              <w:t>101</w:t>
            </w:r>
          </w:p>
        </w:tc>
        <w:tc>
          <w:tcPr>
            <w:tcW w:w="2520" w:type="dxa"/>
            <w:vAlign w:val="center"/>
          </w:tcPr>
          <w:p w14:paraId="586E956E" w14:textId="77777777" w:rsidR="00A2354E" w:rsidRDefault="004B64C3">
            <w:r>
              <w:rPr>
                <w:sz w:val="19"/>
              </w:rPr>
              <w:t>5</w:t>
            </w:r>
          </w:p>
        </w:tc>
        <w:tc>
          <w:tcPr>
            <w:tcW w:w="2520" w:type="dxa"/>
            <w:vAlign w:val="center"/>
          </w:tcPr>
          <w:p w14:paraId="2567783A" w14:textId="77777777" w:rsidR="00A2354E" w:rsidRDefault="004B64C3">
            <w:r>
              <w:rPr>
                <w:sz w:val="19"/>
              </w:rPr>
              <w:t>5</w:t>
            </w:r>
          </w:p>
        </w:tc>
      </w:tr>
      <w:tr w:rsidR="00A2354E" w14:paraId="1A7F7534" w14:textId="77777777">
        <w:trPr>
          <w:jc w:val="center"/>
        </w:trPr>
        <w:tc>
          <w:tcPr>
            <w:tcW w:w="2520" w:type="dxa"/>
            <w:vAlign w:val="center"/>
          </w:tcPr>
          <w:p w14:paraId="69F308C0" w14:textId="77777777" w:rsidR="00A2354E" w:rsidRDefault="004B64C3">
            <w:r>
              <w:rPr>
                <w:sz w:val="19"/>
              </w:rPr>
              <w:t>6</w:t>
            </w:r>
          </w:p>
        </w:tc>
        <w:tc>
          <w:tcPr>
            <w:tcW w:w="2520" w:type="dxa"/>
            <w:vAlign w:val="center"/>
          </w:tcPr>
          <w:p w14:paraId="2BA3A975" w14:textId="77777777" w:rsidR="00A2354E" w:rsidRDefault="004B64C3">
            <w:r>
              <w:rPr>
                <w:sz w:val="19"/>
              </w:rPr>
              <w:t>110</w:t>
            </w:r>
          </w:p>
        </w:tc>
        <w:tc>
          <w:tcPr>
            <w:tcW w:w="2520" w:type="dxa"/>
            <w:vAlign w:val="center"/>
          </w:tcPr>
          <w:p w14:paraId="40A8C313" w14:textId="77777777" w:rsidR="00A2354E" w:rsidRDefault="004B64C3">
            <w:r>
              <w:rPr>
                <w:sz w:val="19"/>
              </w:rPr>
              <w:t>6</w:t>
            </w:r>
          </w:p>
        </w:tc>
        <w:tc>
          <w:tcPr>
            <w:tcW w:w="2520" w:type="dxa"/>
            <w:vAlign w:val="center"/>
          </w:tcPr>
          <w:p w14:paraId="25507404" w14:textId="77777777" w:rsidR="00A2354E" w:rsidRDefault="004B64C3">
            <w:r>
              <w:rPr>
                <w:sz w:val="19"/>
              </w:rPr>
              <w:t>6</w:t>
            </w:r>
          </w:p>
        </w:tc>
      </w:tr>
      <w:tr w:rsidR="00A2354E" w14:paraId="4ACF2F02" w14:textId="77777777">
        <w:trPr>
          <w:jc w:val="center"/>
        </w:trPr>
        <w:tc>
          <w:tcPr>
            <w:tcW w:w="2520" w:type="dxa"/>
            <w:vAlign w:val="center"/>
          </w:tcPr>
          <w:p w14:paraId="26C004C3" w14:textId="77777777" w:rsidR="00A2354E" w:rsidRDefault="004B64C3">
            <w:r>
              <w:rPr>
                <w:sz w:val="19"/>
              </w:rPr>
              <w:t>7</w:t>
            </w:r>
          </w:p>
        </w:tc>
        <w:tc>
          <w:tcPr>
            <w:tcW w:w="2520" w:type="dxa"/>
            <w:vAlign w:val="center"/>
          </w:tcPr>
          <w:p w14:paraId="2F838183" w14:textId="77777777" w:rsidR="00A2354E" w:rsidRDefault="004B64C3">
            <w:r>
              <w:rPr>
                <w:sz w:val="19"/>
              </w:rPr>
              <w:t>111</w:t>
            </w:r>
          </w:p>
        </w:tc>
        <w:tc>
          <w:tcPr>
            <w:tcW w:w="2520" w:type="dxa"/>
            <w:vAlign w:val="center"/>
          </w:tcPr>
          <w:p w14:paraId="630C3BCE" w14:textId="77777777" w:rsidR="00A2354E" w:rsidRDefault="004B64C3">
            <w:r>
              <w:rPr>
                <w:sz w:val="19"/>
              </w:rPr>
              <w:t>7</w:t>
            </w:r>
          </w:p>
        </w:tc>
        <w:tc>
          <w:tcPr>
            <w:tcW w:w="2520" w:type="dxa"/>
            <w:vAlign w:val="center"/>
          </w:tcPr>
          <w:p w14:paraId="675F3708" w14:textId="77777777" w:rsidR="00A2354E" w:rsidRDefault="004B64C3">
            <w:r>
              <w:rPr>
                <w:sz w:val="19"/>
              </w:rPr>
              <w:t>7</w:t>
            </w:r>
          </w:p>
        </w:tc>
      </w:tr>
      <w:tr w:rsidR="00A2354E" w14:paraId="1CD957CE" w14:textId="77777777">
        <w:trPr>
          <w:jc w:val="center"/>
        </w:trPr>
        <w:tc>
          <w:tcPr>
            <w:tcW w:w="2520" w:type="dxa"/>
            <w:vAlign w:val="center"/>
          </w:tcPr>
          <w:p w14:paraId="094B384C" w14:textId="77777777" w:rsidR="00A2354E" w:rsidRDefault="004B64C3">
            <w:r>
              <w:rPr>
                <w:sz w:val="19"/>
              </w:rPr>
              <w:t>8</w:t>
            </w:r>
          </w:p>
        </w:tc>
        <w:tc>
          <w:tcPr>
            <w:tcW w:w="2520" w:type="dxa"/>
            <w:vAlign w:val="center"/>
          </w:tcPr>
          <w:p w14:paraId="25BB638C" w14:textId="77777777" w:rsidR="00A2354E" w:rsidRDefault="004B64C3">
            <w:r>
              <w:rPr>
                <w:sz w:val="19"/>
              </w:rPr>
              <w:t>1000</w:t>
            </w:r>
          </w:p>
        </w:tc>
        <w:tc>
          <w:tcPr>
            <w:tcW w:w="2520" w:type="dxa"/>
            <w:vAlign w:val="center"/>
          </w:tcPr>
          <w:p w14:paraId="20E6C495" w14:textId="77777777" w:rsidR="00A2354E" w:rsidRDefault="004B64C3">
            <w:r>
              <w:rPr>
                <w:sz w:val="19"/>
              </w:rPr>
              <w:t>10</w:t>
            </w:r>
          </w:p>
        </w:tc>
        <w:tc>
          <w:tcPr>
            <w:tcW w:w="2520" w:type="dxa"/>
            <w:vAlign w:val="center"/>
          </w:tcPr>
          <w:p w14:paraId="50104FFC" w14:textId="77777777" w:rsidR="00A2354E" w:rsidRDefault="004B64C3">
            <w:r>
              <w:rPr>
                <w:sz w:val="19"/>
              </w:rPr>
              <w:t>8</w:t>
            </w:r>
          </w:p>
        </w:tc>
      </w:tr>
      <w:tr w:rsidR="00A2354E" w14:paraId="6F6CD443" w14:textId="77777777">
        <w:trPr>
          <w:jc w:val="center"/>
        </w:trPr>
        <w:tc>
          <w:tcPr>
            <w:tcW w:w="2520" w:type="dxa"/>
            <w:vAlign w:val="center"/>
          </w:tcPr>
          <w:p w14:paraId="590A4AD5" w14:textId="77777777" w:rsidR="00A2354E" w:rsidRDefault="004B64C3">
            <w:r>
              <w:rPr>
                <w:sz w:val="19"/>
              </w:rPr>
              <w:t>9</w:t>
            </w:r>
          </w:p>
        </w:tc>
        <w:tc>
          <w:tcPr>
            <w:tcW w:w="2520" w:type="dxa"/>
            <w:vAlign w:val="center"/>
          </w:tcPr>
          <w:p w14:paraId="7AE5B4C7" w14:textId="77777777" w:rsidR="00A2354E" w:rsidRDefault="004B64C3">
            <w:r>
              <w:rPr>
                <w:sz w:val="19"/>
              </w:rPr>
              <w:t>1001</w:t>
            </w:r>
          </w:p>
        </w:tc>
        <w:tc>
          <w:tcPr>
            <w:tcW w:w="2520" w:type="dxa"/>
            <w:vAlign w:val="center"/>
          </w:tcPr>
          <w:p w14:paraId="5955299B" w14:textId="77777777" w:rsidR="00A2354E" w:rsidRDefault="004B64C3">
            <w:r>
              <w:rPr>
                <w:sz w:val="19"/>
              </w:rPr>
              <w:t>11</w:t>
            </w:r>
          </w:p>
        </w:tc>
        <w:tc>
          <w:tcPr>
            <w:tcW w:w="2520" w:type="dxa"/>
            <w:vAlign w:val="center"/>
          </w:tcPr>
          <w:p w14:paraId="332A0E21" w14:textId="77777777" w:rsidR="00A2354E" w:rsidRDefault="004B64C3">
            <w:r>
              <w:rPr>
                <w:sz w:val="19"/>
              </w:rPr>
              <w:t>9</w:t>
            </w:r>
          </w:p>
        </w:tc>
      </w:tr>
      <w:tr w:rsidR="00A2354E" w14:paraId="2017B869" w14:textId="77777777">
        <w:trPr>
          <w:jc w:val="center"/>
        </w:trPr>
        <w:tc>
          <w:tcPr>
            <w:tcW w:w="2520" w:type="dxa"/>
            <w:vAlign w:val="center"/>
          </w:tcPr>
          <w:p w14:paraId="3D180B19" w14:textId="77777777" w:rsidR="00A2354E" w:rsidRDefault="004B64C3">
            <w:r>
              <w:rPr>
                <w:sz w:val="19"/>
              </w:rPr>
              <w:t>10</w:t>
            </w:r>
          </w:p>
        </w:tc>
        <w:tc>
          <w:tcPr>
            <w:tcW w:w="2520" w:type="dxa"/>
            <w:vAlign w:val="center"/>
          </w:tcPr>
          <w:p w14:paraId="5E6E8231" w14:textId="77777777" w:rsidR="00A2354E" w:rsidRDefault="004B64C3">
            <w:r>
              <w:rPr>
                <w:sz w:val="19"/>
              </w:rPr>
              <w:t>1010</w:t>
            </w:r>
          </w:p>
        </w:tc>
        <w:tc>
          <w:tcPr>
            <w:tcW w:w="2520" w:type="dxa"/>
            <w:vAlign w:val="center"/>
          </w:tcPr>
          <w:p w14:paraId="50856FE9" w14:textId="77777777" w:rsidR="00A2354E" w:rsidRDefault="004B64C3">
            <w:r>
              <w:rPr>
                <w:sz w:val="19"/>
              </w:rPr>
              <w:t>12</w:t>
            </w:r>
          </w:p>
        </w:tc>
        <w:tc>
          <w:tcPr>
            <w:tcW w:w="2520" w:type="dxa"/>
            <w:vAlign w:val="center"/>
          </w:tcPr>
          <w:p w14:paraId="2A231CE1" w14:textId="77777777" w:rsidR="00A2354E" w:rsidRDefault="004B64C3">
            <w:r>
              <w:rPr>
                <w:sz w:val="19"/>
              </w:rPr>
              <w:t>A</w:t>
            </w:r>
          </w:p>
        </w:tc>
      </w:tr>
      <w:tr w:rsidR="00A2354E" w14:paraId="6D971E79" w14:textId="77777777">
        <w:trPr>
          <w:jc w:val="center"/>
        </w:trPr>
        <w:tc>
          <w:tcPr>
            <w:tcW w:w="2520" w:type="dxa"/>
            <w:vAlign w:val="center"/>
          </w:tcPr>
          <w:p w14:paraId="490A515C" w14:textId="77777777" w:rsidR="00A2354E" w:rsidRDefault="004B64C3">
            <w:r>
              <w:rPr>
                <w:sz w:val="19"/>
              </w:rPr>
              <w:t>11</w:t>
            </w:r>
          </w:p>
        </w:tc>
        <w:tc>
          <w:tcPr>
            <w:tcW w:w="2520" w:type="dxa"/>
            <w:vAlign w:val="center"/>
          </w:tcPr>
          <w:p w14:paraId="2BE01F9F" w14:textId="77777777" w:rsidR="00A2354E" w:rsidRDefault="004B64C3">
            <w:r>
              <w:rPr>
                <w:sz w:val="19"/>
              </w:rPr>
              <w:t>1011</w:t>
            </w:r>
          </w:p>
        </w:tc>
        <w:tc>
          <w:tcPr>
            <w:tcW w:w="2520" w:type="dxa"/>
            <w:vAlign w:val="center"/>
          </w:tcPr>
          <w:p w14:paraId="5029F180" w14:textId="77777777" w:rsidR="00A2354E" w:rsidRDefault="004B64C3">
            <w:r>
              <w:rPr>
                <w:sz w:val="19"/>
              </w:rPr>
              <w:t>13</w:t>
            </w:r>
          </w:p>
        </w:tc>
        <w:tc>
          <w:tcPr>
            <w:tcW w:w="2520" w:type="dxa"/>
            <w:vAlign w:val="center"/>
          </w:tcPr>
          <w:p w14:paraId="74229410" w14:textId="77777777" w:rsidR="00A2354E" w:rsidRDefault="004B64C3">
            <w:r>
              <w:rPr>
                <w:sz w:val="19"/>
              </w:rPr>
              <w:t>B</w:t>
            </w:r>
          </w:p>
        </w:tc>
      </w:tr>
      <w:tr w:rsidR="00A2354E" w14:paraId="6449B2B0" w14:textId="77777777">
        <w:trPr>
          <w:jc w:val="center"/>
        </w:trPr>
        <w:tc>
          <w:tcPr>
            <w:tcW w:w="2520" w:type="dxa"/>
            <w:vAlign w:val="center"/>
          </w:tcPr>
          <w:p w14:paraId="5979011D" w14:textId="77777777" w:rsidR="00A2354E" w:rsidRDefault="004B64C3">
            <w:r>
              <w:rPr>
                <w:sz w:val="19"/>
              </w:rPr>
              <w:t>12</w:t>
            </w:r>
          </w:p>
        </w:tc>
        <w:tc>
          <w:tcPr>
            <w:tcW w:w="2520" w:type="dxa"/>
            <w:vAlign w:val="center"/>
          </w:tcPr>
          <w:p w14:paraId="122CAACD" w14:textId="77777777" w:rsidR="00A2354E" w:rsidRDefault="004B64C3">
            <w:r>
              <w:rPr>
                <w:sz w:val="19"/>
              </w:rPr>
              <w:t>1100</w:t>
            </w:r>
          </w:p>
        </w:tc>
        <w:tc>
          <w:tcPr>
            <w:tcW w:w="2520" w:type="dxa"/>
            <w:vAlign w:val="center"/>
          </w:tcPr>
          <w:p w14:paraId="56A13836" w14:textId="77777777" w:rsidR="00A2354E" w:rsidRDefault="004B64C3">
            <w:r>
              <w:rPr>
                <w:sz w:val="19"/>
              </w:rPr>
              <w:t>14</w:t>
            </w:r>
          </w:p>
        </w:tc>
        <w:tc>
          <w:tcPr>
            <w:tcW w:w="2520" w:type="dxa"/>
            <w:vAlign w:val="center"/>
          </w:tcPr>
          <w:p w14:paraId="01F6633C" w14:textId="77777777" w:rsidR="00A2354E" w:rsidRDefault="004B64C3">
            <w:r>
              <w:rPr>
                <w:sz w:val="19"/>
              </w:rPr>
              <w:t>C</w:t>
            </w:r>
          </w:p>
        </w:tc>
      </w:tr>
      <w:tr w:rsidR="00A2354E" w14:paraId="250511F2" w14:textId="77777777">
        <w:trPr>
          <w:jc w:val="center"/>
        </w:trPr>
        <w:tc>
          <w:tcPr>
            <w:tcW w:w="2520" w:type="dxa"/>
            <w:vAlign w:val="center"/>
          </w:tcPr>
          <w:p w14:paraId="7A58E520" w14:textId="77777777" w:rsidR="00A2354E" w:rsidRDefault="004B64C3">
            <w:r>
              <w:rPr>
                <w:sz w:val="19"/>
              </w:rPr>
              <w:t>13</w:t>
            </w:r>
          </w:p>
        </w:tc>
        <w:tc>
          <w:tcPr>
            <w:tcW w:w="2520" w:type="dxa"/>
            <w:vAlign w:val="center"/>
          </w:tcPr>
          <w:p w14:paraId="3F5AEFA4" w14:textId="77777777" w:rsidR="00A2354E" w:rsidRDefault="004B64C3">
            <w:r>
              <w:rPr>
                <w:sz w:val="19"/>
              </w:rPr>
              <w:t>1101</w:t>
            </w:r>
          </w:p>
        </w:tc>
        <w:tc>
          <w:tcPr>
            <w:tcW w:w="2520" w:type="dxa"/>
            <w:vAlign w:val="center"/>
          </w:tcPr>
          <w:p w14:paraId="1EA83987" w14:textId="77777777" w:rsidR="00A2354E" w:rsidRDefault="004B64C3">
            <w:r>
              <w:rPr>
                <w:sz w:val="19"/>
              </w:rPr>
              <w:t>15</w:t>
            </w:r>
          </w:p>
        </w:tc>
        <w:tc>
          <w:tcPr>
            <w:tcW w:w="2520" w:type="dxa"/>
            <w:vAlign w:val="center"/>
          </w:tcPr>
          <w:p w14:paraId="36B3A671" w14:textId="77777777" w:rsidR="00A2354E" w:rsidRDefault="004B64C3">
            <w:r>
              <w:rPr>
                <w:sz w:val="19"/>
              </w:rPr>
              <w:t>D</w:t>
            </w:r>
          </w:p>
        </w:tc>
      </w:tr>
      <w:tr w:rsidR="00A2354E" w14:paraId="287C5642" w14:textId="77777777">
        <w:trPr>
          <w:jc w:val="center"/>
        </w:trPr>
        <w:tc>
          <w:tcPr>
            <w:tcW w:w="2520" w:type="dxa"/>
            <w:vAlign w:val="center"/>
          </w:tcPr>
          <w:p w14:paraId="4E8E4309" w14:textId="77777777" w:rsidR="00A2354E" w:rsidRDefault="004B64C3">
            <w:r>
              <w:rPr>
                <w:sz w:val="19"/>
              </w:rPr>
              <w:t>14</w:t>
            </w:r>
          </w:p>
        </w:tc>
        <w:tc>
          <w:tcPr>
            <w:tcW w:w="2520" w:type="dxa"/>
            <w:vAlign w:val="center"/>
          </w:tcPr>
          <w:p w14:paraId="42AE8D1B" w14:textId="77777777" w:rsidR="00A2354E" w:rsidRDefault="004B64C3">
            <w:r>
              <w:rPr>
                <w:sz w:val="19"/>
              </w:rPr>
              <w:t>1110</w:t>
            </w:r>
          </w:p>
        </w:tc>
        <w:tc>
          <w:tcPr>
            <w:tcW w:w="2520" w:type="dxa"/>
            <w:vAlign w:val="center"/>
          </w:tcPr>
          <w:p w14:paraId="3D6820AC" w14:textId="77777777" w:rsidR="00A2354E" w:rsidRDefault="004B64C3">
            <w:r>
              <w:rPr>
                <w:sz w:val="19"/>
              </w:rPr>
              <w:t>16</w:t>
            </w:r>
          </w:p>
        </w:tc>
        <w:tc>
          <w:tcPr>
            <w:tcW w:w="2520" w:type="dxa"/>
            <w:vAlign w:val="center"/>
          </w:tcPr>
          <w:p w14:paraId="5EBA347C" w14:textId="77777777" w:rsidR="00A2354E" w:rsidRDefault="004B64C3">
            <w:r>
              <w:rPr>
                <w:sz w:val="19"/>
              </w:rPr>
              <w:t>E</w:t>
            </w:r>
          </w:p>
        </w:tc>
      </w:tr>
      <w:tr w:rsidR="00A2354E" w14:paraId="589727F2" w14:textId="77777777">
        <w:trPr>
          <w:jc w:val="center"/>
        </w:trPr>
        <w:tc>
          <w:tcPr>
            <w:tcW w:w="2520" w:type="dxa"/>
            <w:vAlign w:val="center"/>
          </w:tcPr>
          <w:p w14:paraId="4505FA51" w14:textId="77777777" w:rsidR="00A2354E" w:rsidRDefault="004B64C3">
            <w:r>
              <w:rPr>
                <w:sz w:val="19"/>
              </w:rPr>
              <w:t>15</w:t>
            </w:r>
          </w:p>
        </w:tc>
        <w:tc>
          <w:tcPr>
            <w:tcW w:w="2520" w:type="dxa"/>
            <w:vAlign w:val="center"/>
          </w:tcPr>
          <w:p w14:paraId="1160D530" w14:textId="77777777" w:rsidR="00A2354E" w:rsidRDefault="004B64C3">
            <w:r>
              <w:rPr>
                <w:sz w:val="19"/>
              </w:rPr>
              <w:t>1111</w:t>
            </w:r>
          </w:p>
        </w:tc>
        <w:tc>
          <w:tcPr>
            <w:tcW w:w="2520" w:type="dxa"/>
            <w:vAlign w:val="center"/>
          </w:tcPr>
          <w:p w14:paraId="4ADF4B28" w14:textId="77777777" w:rsidR="00A2354E" w:rsidRDefault="004B64C3">
            <w:r>
              <w:rPr>
                <w:sz w:val="19"/>
              </w:rPr>
              <w:t>17</w:t>
            </w:r>
          </w:p>
        </w:tc>
        <w:tc>
          <w:tcPr>
            <w:tcW w:w="2520" w:type="dxa"/>
            <w:vAlign w:val="center"/>
          </w:tcPr>
          <w:p w14:paraId="73532AA0" w14:textId="77777777" w:rsidR="00A2354E" w:rsidRDefault="004B64C3">
            <w:r>
              <w:rPr>
                <w:sz w:val="19"/>
              </w:rPr>
              <w:t>F</w:t>
            </w:r>
          </w:p>
        </w:tc>
      </w:tr>
      <w:tr w:rsidR="00A2354E" w14:paraId="60BE3F96" w14:textId="77777777">
        <w:trPr>
          <w:jc w:val="center"/>
        </w:trPr>
        <w:tc>
          <w:tcPr>
            <w:tcW w:w="2520" w:type="dxa"/>
            <w:vAlign w:val="center"/>
          </w:tcPr>
          <w:p w14:paraId="39E45771" w14:textId="77777777" w:rsidR="00A2354E" w:rsidRDefault="004B64C3">
            <w:r>
              <w:rPr>
                <w:sz w:val="19"/>
              </w:rPr>
              <w:t>16</w:t>
            </w:r>
          </w:p>
        </w:tc>
        <w:tc>
          <w:tcPr>
            <w:tcW w:w="2520" w:type="dxa"/>
            <w:vAlign w:val="center"/>
          </w:tcPr>
          <w:p w14:paraId="07FB4C71" w14:textId="77777777" w:rsidR="00A2354E" w:rsidRDefault="004B64C3">
            <w:r>
              <w:rPr>
                <w:sz w:val="19"/>
              </w:rPr>
              <w:t>10000</w:t>
            </w:r>
          </w:p>
        </w:tc>
        <w:tc>
          <w:tcPr>
            <w:tcW w:w="2520" w:type="dxa"/>
            <w:vAlign w:val="center"/>
          </w:tcPr>
          <w:p w14:paraId="4EB03BFA" w14:textId="77777777" w:rsidR="00A2354E" w:rsidRDefault="004B64C3">
            <w:r>
              <w:rPr>
                <w:sz w:val="19"/>
              </w:rPr>
              <w:t>20</w:t>
            </w:r>
          </w:p>
        </w:tc>
        <w:tc>
          <w:tcPr>
            <w:tcW w:w="2520" w:type="dxa"/>
            <w:vAlign w:val="center"/>
          </w:tcPr>
          <w:p w14:paraId="59F9D71C" w14:textId="77777777" w:rsidR="00A2354E" w:rsidRDefault="004B64C3">
            <w:r>
              <w:rPr>
                <w:sz w:val="19"/>
              </w:rPr>
              <w:t>10</w:t>
            </w:r>
          </w:p>
        </w:tc>
      </w:tr>
    </w:tbl>
    <w:p w14:paraId="7D9A4557" w14:textId="77777777" w:rsidR="00A2354E" w:rsidRDefault="00A2354E"/>
    <w:p w14:paraId="2263115E" w14:textId="77777777" w:rsidR="00A2354E" w:rsidRDefault="004B64C3">
      <w:r>
        <w:br w:type="page"/>
      </w:r>
    </w:p>
    <w:p w14:paraId="750C00C1" w14:textId="77777777" w:rsidR="00A2354E" w:rsidRDefault="00A2354E"/>
    <w:p w14:paraId="27EF979D" w14:textId="1B282107" w:rsidR="00A2354E" w:rsidRPr="00862B76" w:rsidRDefault="004B64C3" w:rsidP="00862B76">
      <w:pPr>
        <w:rPr>
          <w:rFonts w:asciiTheme="minorHAnsi" w:hAnsiTheme="minorHAnsi"/>
          <w:b/>
          <w:bCs/>
          <w:color w:val="4F81BD" w:themeColor="accent1"/>
          <w:sz w:val="36"/>
          <w:szCs w:val="36"/>
        </w:rPr>
      </w:pPr>
      <w:r w:rsidRPr="00862B76">
        <w:rPr>
          <w:rFonts w:asciiTheme="minorHAnsi" w:hAnsiTheme="minorHAnsi"/>
          <w:b/>
          <w:bCs/>
          <w:color w:val="4F81BD" w:themeColor="accent1"/>
          <w:sz w:val="36"/>
          <w:szCs w:val="36"/>
        </w:rPr>
        <w:t>One-Page Revision Sheet</w:t>
      </w:r>
    </w:p>
    <w:tbl>
      <w:tblPr>
        <w:tblStyle w:val="TableGrid"/>
        <w:tblW w:w="0" w:type="auto"/>
        <w:jc w:val="center"/>
        <w:tblLook w:val="04A0" w:firstRow="1" w:lastRow="0" w:firstColumn="1" w:lastColumn="0" w:noHBand="0" w:noVBand="1"/>
      </w:tblPr>
      <w:tblGrid>
        <w:gridCol w:w="5040"/>
        <w:gridCol w:w="5040"/>
      </w:tblGrid>
      <w:tr w:rsidR="00A2354E" w14:paraId="5DA24A87" w14:textId="77777777">
        <w:trPr>
          <w:jc w:val="center"/>
        </w:trPr>
        <w:tc>
          <w:tcPr>
            <w:tcW w:w="5040" w:type="dxa"/>
            <w:shd w:val="clear" w:color="auto" w:fill="D9EAF7"/>
            <w:vAlign w:val="center"/>
          </w:tcPr>
          <w:p w14:paraId="2D98373B" w14:textId="77777777" w:rsidR="00A2354E" w:rsidRDefault="004B64C3">
            <w:r>
              <w:rPr>
                <w:b/>
                <w:sz w:val="19"/>
              </w:rPr>
              <w:t>I</w:t>
            </w:r>
            <w:r>
              <w:rPr>
                <w:b/>
                <w:sz w:val="19"/>
              </w:rPr>
              <w:t>tem</w:t>
            </w:r>
          </w:p>
        </w:tc>
        <w:tc>
          <w:tcPr>
            <w:tcW w:w="5040" w:type="dxa"/>
            <w:shd w:val="clear" w:color="auto" w:fill="D9EAF7"/>
            <w:vAlign w:val="center"/>
          </w:tcPr>
          <w:p w14:paraId="438B9A11" w14:textId="77777777" w:rsidR="00A2354E" w:rsidRDefault="004B64C3">
            <w:r>
              <w:rPr>
                <w:b/>
                <w:sz w:val="19"/>
              </w:rPr>
              <w:t>Remember</w:t>
            </w:r>
          </w:p>
        </w:tc>
      </w:tr>
      <w:tr w:rsidR="00A2354E" w14:paraId="68BFAF2E" w14:textId="77777777">
        <w:trPr>
          <w:jc w:val="center"/>
        </w:trPr>
        <w:tc>
          <w:tcPr>
            <w:tcW w:w="5040" w:type="dxa"/>
            <w:vAlign w:val="center"/>
          </w:tcPr>
          <w:p w14:paraId="3611FA68" w14:textId="77777777" w:rsidR="00A2354E" w:rsidRDefault="004B64C3">
            <w:r>
              <w:rPr>
                <w:sz w:val="19"/>
              </w:rPr>
              <w:t>Decimal</w:t>
            </w:r>
          </w:p>
        </w:tc>
        <w:tc>
          <w:tcPr>
            <w:tcW w:w="5040" w:type="dxa"/>
            <w:vAlign w:val="center"/>
          </w:tcPr>
          <w:p w14:paraId="6AC027B1" w14:textId="77777777" w:rsidR="00A2354E" w:rsidRDefault="004B64C3">
            <w:r>
              <w:rPr>
                <w:sz w:val="19"/>
              </w:rPr>
              <w:t>Base 10; digits 0–9</w:t>
            </w:r>
          </w:p>
        </w:tc>
      </w:tr>
      <w:tr w:rsidR="00A2354E" w14:paraId="17ADC4D6" w14:textId="77777777">
        <w:trPr>
          <w:jc w:val="center"/>
        </w:trPr>
        <w:tc>
          <w:tcPr>
            <w:tcW w:w="5040" w:type="dxa"/>
            <w:vAlign w:val="center"/>
          </w:tcPr>
          <w:p w14:paraId="1CB0578C" w14:textId="77777777" w:rsidR="00A2354E" w:rsidRDefault="004B64C3">
            <w:r>
              <w:rPr>
                <w:sz w:val="19"/>
              </w:rPr>
              <w:t>Binary</w:t>
            </w:r>
          </w:p>
        </w:tc>
        <w:tc>
          <w:tcPr>
            <w:tcW w:w="5040" w:type="dxa"/>
            <w:vAlign w:val="center"/>
          </w:tcPr>
          <w:p w14:paraId="341B558D" w14:textId="77777777" w:rsidR="00A2354E" w:rsidRDefault="004B64C3">
            <w:r>
              <w:rPr>
                <w:sz w:val="19"/>
              </w:rPr>
              <w:t>Base 2; digits 0–1</w:t>
            </w:r>
          </w:p>
        </w:tc>
      </w:tr>
      <w:tr w:rsidR="00A2354E" w14:paraId="4345E90E" w14:textId="77777777">
        <w:trPr>
          <w:jc w:val="center"/>
        </w:trPr>
        <w:tc>
          <w:tcPr>
            <w:tcW w:w="5040" w:type="dxa"/>
            <w:vAlign w:val="center"/>
          </w:tcPr>
          <w:p w14:paraId="00650B94" w14:textId="77777777" w:rsidR="00A2354E" w:rsidRDefault="004B64C3">
            <w:r>
              <w:rPr>
                <w:sz w:val="19"/>
              </w:rPr>
              <w:t>Octal</w:t>
            </w:r>
          </w:p>
        </w:tc>
        <w:tc>
          <w:tcPr>
            <w:tcW w:w="5040" w:type="dxa"/>
            <w:vAlign w:val="center"/>
          </w:tcPr>
          <w:p w14:paraId="3F79EB55" w14:textId="77777777" w:rsidR="00A2354E" w:rsidRDefault="004B64C3">
            <w:r>
              <w:rPr>
                <w:sz w:val="19"/>
              </w:rPr>
              <w:t>Base 8; digits 0–7</w:t>
            </w:r>
          </w:p>
        </w:tc>
      </w:tr>
      <w:tr w:rsidR="00A2354E" w14:paraId="7C9940EE" w14:textId="77777777">
        <w:trPr>
          <w:jc w:val="center"/>
        </w:trPr>
        <w:tc>
          <w:tcPr>
            <w:tcW w:w="5040" w:type="dxa"/>
            <w:vAlign w:val="center"/>
          </w:tcPr>
          <w:p w14:paraId="6C0AA9C1" w14:textId="77777777" w:rsidR="00A2354E" w:rsidRDefault="004B64C3">
            <w:r>
              <w:rPr>
                <w:sz w:val="19"/>
              </w:rPr>
              <w:t>Hexadecimal</w:t>
            </w:r>
          </w:p>
        </w:tc>
        <w:tc>
          <w:tcPr>
            <w:tcW w:w="5040" w:type="dxa"/>
            <w:vAlign w:val="center"/>
          </w:tcPr>
          <w:p w14:paraId="701F51FD" w14:textId="77777777" w:rsidR="00A2354E" w:rsidRDefault="004B64C3">
            <w:r>
              <w:rPr>
                <w:sz w:val="19"/>
              </w:rPr>
              <w:t>Base 16; digits 0–9, A–F</w:t>
            </w:r>
          </w:p>
        </w:tc>
      </w:tr>
      <w:tr w:rsidR="00A2354E" w14:paraId="582E24E8" w14:textId="77777777">
        <w:trPr>
          <w:jc w:val="center"/>
        </w:trPr>
        <w:tc>
          <w:tcPr>
            <w:tcW w:w="5040" w:type="dxa"/>
            <w:vAlign w:val="center"/>
          </w:tcPr>
          <w:p w14:paraId="1E5CEB91" w14:textId="77777777" w:rsidR="00A2354E" w:rsidRDefault="004B64C3">
            <w:r>
              <w:rPr>
                <w:sz w:val="19"/>
              </w:rPr>
              <w:t>MSB</w:t>
            </w:r>
          </w:p>
        </w:tc>
        <w:tc>
          <w:tcPr>
            <w:tcW w:w="5040" w:type="dxa"/>
            <w:vAlign w:val="center"/>
          </w:tcPr>
          <w:p w14:paraId="6DC5CBF3" w14:textId="77777777" w:rsidR="00A2354E" w:rsidRDefault="004B64C3">
            <w:r>
              <w:rPr>
                <w:sz w:val="19"/>
              </w:rPr>
              <w:t>Most significant / normally leftmost bit</w:t>
            </w:r>
          </w:p>
        </w:tc>
      </w:tr>
      <w:tr w:rsidR="00A2354E" w14:paraId="273ADA91" w14:textId="77777777">
        <w:trPr>
          <w:jc w:val="center"/>
        </w:trPr>
        <w:tc>
          <w:tcPr>
            <w:tcW w:w="5040" w:type="dxa"/>
            <w:vAlign w:val="center"/>
          </w:tcPr>
          <w:p w14:paraId="7D4ACD64" w14:textId="77777777" w:rsidR="00A2354E" w:rsidRDefault="004B64C3">
            <w:r>
              <w:rPr>
                <w:sz w:val="19"/>
              </w:rPr>
              <w:t>LSB</w:t>
            </w:r>
          </w:p>
        </w:tc>
        <w:tc>
          <w:tcPr>
            <w:tcW w:w="5040" w:type="dxa"/>
            <w:vAlign w:val="center"/>
          </w:tcPr>
          <w:p w14:paraId="39B671DC" w14:textId="77777777" w:rsidR="00A2354E" w:rsidRDefault="004B64C3">
            <w:r>
              <w:rPr>
                <w:sz w:val="19"/>
              </w:rPr>
              <w:t>Least significant / normally rightmost bit</w:t>
            </w:r>
          </w:p>
        </w:tc>
      </w:tr>
      <w:tr w:rsidR="00A2354E" w14:paraId="1E63620E" w14:textId="77777777">
        <w:trPr>
          <w:jc w:val="center"/>
        </w:trPr>
        <w:tc>
          <w:tcPr>
            <w:tcW w:w="5040" w:type="dxa"/>
            <w:vAlign w:val="center"/>
          </w:tcPr>
          <w:p w14:paraId="17DFB7C2" w14:textId="77777777" w:rsidR="00A2354E" w:rsidRDefault="004B64C3">
            <w:r>
              <w:rPr>
                <w:sz w:val="19"/>
              </w:rPr>
              <w:t>Decimal → Binary</w:t>
            </w:r>
          </w:p>
        </w:tc>
        <w:tc>
          <w:tcPr>
            <w:tcW w:w="5040" w:type="dxa"/>
            <w:vAlign w:val="center"/>
          </w:tcPr>
          <w:p w14:paraId="7C994119" w14:textId="77777777" w:rsidR="00A2354E" w:rsidRDefault="004B64C3">
            <w:r>
              <w:rPr>
                <w:sz w:val="19"/>
              </w:rPr>
              <w:t>Repeated division by 2</w:t>
            </w:r>
          </w:p>
        </w:tc>
      </w:tr>
      <w:tr w:rsidR="00A2354E" w14:paraId="085630A5" w14:textId="77777777">
        <w:trPr>
          <w:jc w:val="center"/>
        </w:trPr>
        <w:tc>
          <w:tcPr>
            <w:tcW w:w="5040" w:type="dxa"/>
            <w:vAlign w:val="center"/>
          </w:tcPr>
          <w:p w14:paraId="65B5843B" w14:textId="77777777" w:rsidR="00A2354E" w:rsidRDefault="004B64C3">
            <w:r>
              <w:rPr>
                <w:sz w:val="19"/>
              </w:rPr>
              <w:t>Binary → Decimal</w:t>
            </w:r>
          </w:p>
        </w:tc>
        <w:tc>
          <w:tcPr>
            <w:tcW w:w="5040" w:type="dxa"/>
            <w:vAlign w:val="center"/>
          </w:tcPr>
          <w:p w14:paraId="7F9EC0C5" w14:textId="77777777" w:rsidR="00A2354E" w:rsidRDefault="004B64C3">
            <w:r>
              <w:rPr>
                <w:sz w:val="19"/>
              </w:rPr>
              <w:t>Use powers of 2</w:t>
            </w:r>
          </w:p>
        </w:tc>
      </w:tr>
      <w:tr w:rsidR="00A2354E" w14:paraId="6FF39128" w14:textId="77777777">
        <w:trPr>
          <w:jc w:val="center"/>
        </w:trPr>
        <w:tc>
          <w:tcPr>
            <w:tcW w:w="5040" w:type="dxa"/>
            <w:vAlign w:val="center"/>
          </w:tcPr>
          <w:p w14:paraId="6D94CCC8" w14:textId="77777777" w:rsidR="00A2354E" w:rsidRDefault="004B64C3">
            <w:r>
              <w:rPr>
                <w:sz w:val="19"/>
              </w:rPr>
              <w:t>Decimal → Octal</w:t>
            </w:r>
          </w:p>
        </w:tc>
        <w:tc>
          <w:tcPr>
            <w:tcW w:w="5040" w:type="dxa"/>
            <w:vAlign w:val="center"/>
          </w:tcPr>
          <w:p w14:paraId="00810042" w14:textId="77777777" w:rsidR="00A2354E" w:rsidRDefault="004B64C3">
            <w:r>
              <w:rPr>
                <w:sz w:val="19"/>
              </w:rPr>
              <w:t>Repeated division by 8</w:t>
            </w:r>
          </w:p>
        </w:tc>
      </w:tr>
      <w:tr w:rsidR="00A2354E" w14:paraId="058E2BFF" w14:textId="77777777">
        <w:trPr>
          <w:jc w:val="center"/>
        </w:trPr>
        <w:tc>
          <w:tcPr>
            <w:tcW w:w="5040" w:type="dxa"/>
            <w:vAlign w:val="center"/>
          </w:tcPr>
          <w:p w14:paraId="6E1499AD" w14:textId="77777777" w:rsidR="00A2354E" w:rsidRDefault="004B64C3">
            <w:r>
              <w:rPr>
                <w:sz w:val="19"/>
              </w:rPr>
              <w:t>Octal → Decimal</w:t>
            </w:r>
          </w:p>
        </w:tc>
        <w:tc>
          <w:tcPr>
            <w:tcW w:w="5040" w:type="dxa"/>
            <w:vAlign w:val="center"/>
          </w:tcPr>
          <w:p w14:paraId="275867AD" w14:textId="77777777" w:rsidR="00A2354E" w:rsidRDefault="004B64C3">
            <w:r>
              <w:rPr>
                <w:sz w:val="19"/>
              </w:rPr>
              <w:t>Use powers of 8</w:t>
            </w:r>
          </w:p>
        </w:tc>
      </w:tr>
      <w:tr w:rsidR="00A2354E" w14:paraId="422DE4A1" w14:textId="77777777">
        <w:trPr>
          <w:jc w:val="center"/>
        </w:trPr>
        <w:tc>
          <w:tcPr>
            <w:tcW w:w="5040" w:type="dxa"/>
            <w:vAlign w:val="center"/>
          </w:tcPr>
          <w:p w14:paraId="3A3A8870" w14:textId="77777777" w:rsidR="00A2354E" w:rsidRDefault="004B64C3">
            <w:r>
              <w:rPr>
                <w:sz w:val="19"/>
              </w:rPr>
              <w:t>Decimal → Hex</w:t>
            </w:r>
          </w:p>
        </w:tc>
        <w:tc>
          <w:tcPr>
            <w:tcW w:w="5040" w:type="dxa"/>
            <w:vAlign w:val="center"/>
          </w:tcPr>
          <w:p w14:paraId="7291105E" w14:textId="77777777" w:rsidR="00A2354E" w:rsidRDefault="004B64C3">
            <w:r>
              <w:rPr>
                <w:sz w:val="19"/>
              </w:rPr>
              <w:t>Repeated division by 16</w:t>
            </w:r>
          </w:p>
        </w:tc>
      </w:tr>
      <w:tr w:rsidR="00A2354E" w14:paraId="455BD6D8" w14:textId="77777777">
        <w:trPr>
          <w:jc w:val="center"/>
        </w:trPr>
        <w:tc>
          <w:tcPr>
            <w:tcW w:w="5040" w:type="dxa"/>
            <w:vAlign w:val="center"/>
          </w:tcPr>
          <w:p w14:paraId="75A8BF57" w14:textId="77777777" w:rsidR="00A2354E" w:rsidRDefault="004B64C3">
            <w:r>
              <w:rPr>
                <w:sz w:val="19"/>
              </w:rPr>
              <w:t>Hex → Decimal</w:t>
            </w:r>
          </w:p>
        </w:tc>
        <w:tc>
          <w:tcPr>
            <w:tcW w:w="5040" w:type="dxa"/>
            <w:vAlign w:val="center"/>
          </w:tcPr>
          <w:p w14:paraId="65C1580D" w14:textId="77777777" w:rsidR="00A2354E" w:rsidRDefault="004B64C3">
            <w:r>
              <w:rPr>
                <w:sz w:val="19"/>
              </w:rPr>
              <w:t>Use powers of 16</w:t>
            </w:r>
          </w:p>
        </w:tc>
      </w:tr>
      <w:tr w:rsidR="00A2354E" w14:paraId="49F503F6" w14:textId="77777777">
        <w:trPr>
          <w:jc w:val="center"/>
        </w:trPr>
        <w:tc>
          <w:tcPr>
            <w:tcW w:w="5040" w:type="dxa"/>
            <w:vAlign w:val="center"/>
          </w:tcPr>
          <w:p w14:paraId="6F4DFA6D" w14:textId="77777777" w:rsidR="00A2354E" w:rsidRDefault="004B64C3">
            <w:r>
              <w:rPr>
                <w:sz w:val="19"/>
              </w:rPr>
              <w:t>Binary → Octal</w:t>
            </w:r>
          </w:p>
        </w:tc>
        <w:tc>
          <w:tcPr>
            <w:tcW w:w="5040" w:type="dxa"/>
            <w:vAlign w:val="center"/>
          </w:tcPr>
          <w:p w14:paraId="1D8D1F43" w14:textId="77777777" w:rsidR="00A2354E" w:rsidRDefault="004B64C3">
            <w:r>
              <w:rPr>
                <w:sz w:val="19"/>
              </w:rPr>
              <w:t>Group 3 bits</w:t>
            </w:r>
          </w:p>
        </w:tc>
      </w:tr>
      <w:tr w:rsidR="00A2354E" w14:paraId="3361B033" w14:textId="77777777">
        <w:trPr>
          <w:jc w:val="center"/>
        </w:trPr>
        <w:tc>
          <w:tcPr>
            <w:tcW w:w="5040" w:type="dxa"/>
            <w:vAlign w:val="center"/>
          </w:tcPr>
          <w:p w14:paraId="57A5DE2A" w14:textId="77777777" w:rsidR="00A2354E" w:rsidRDefault="004B64C3">
            <w:r>
              <w:rPr>
                <w:sz w:val="19"/>
              </w:rPr>
              <w:t>Octal → Binary</w:t>
            </w:r>
          </w:p>
        </w:tc>
        <w:tc>
          <w:tcPr>
            <w:tcW w:w="5040" w:type="dxa"/>
            <w:vAlign w:val="center"/>
          </w:tcPr>
          <w:p w14:paraId="1148DD62" w14:textId="77777777" w:rsidR="00A2354E" w:rsidRDefault="004B64C3">
            <w:r>
              <w:rPr>
                <w:sz w:val="19"/>
              </w:rPr>
              <w:t>Each digit → 3 bits</w:t>
            </w:r>
          </w:p>
        </w:tc>
      </w:tr>
      <w:tr w:rsidR="00A2354E" w14:paraId="1F667325" w14:textId="77777777">
        <w:trPr>
          <w:jc w:val="center"/>
        </w:trPr>
        <w:tc>
          <w:tcPr>
            <w:tcW w:w="5040" w:type="dxa"/>
            <w:vAlign w:val="center"/>
          </w:tcPr>
          <w:p w14:paraId="45B165D3" w14:textId="77777777" w:rsidR="00A2354E" w:rsidRDefault="004B64C3">
            <w:r>
              <w:rPr>
                <w:sz w:val="19"/>
              </w:rPr>
              <w:t>Binary → Hex</w:t>
            </w:r>
          </w:p>
        </w:tc>
        <w:tc>
          <w:tcPr>
            <w:tcW w:w="5040" w:type="dxa"/>
            <w:vAlign w:val="center"/>
          </w:tcPr>
          <w:p w14:paraId="419C2C90" w14:textId="77777777" w:rsidR="00A2354E" w:rsidRDefault="004B64C3">
            <w:r>
              <w:rPr>
                <w:sz w:val="19"/>
              </w:rPr>
              <w:t>Group 4 bits</w:t>
            </w:r>
          </w:p>
        </w:tc>
      </w:tr>
      <w:tr w:rsidR="00A2354E" w14:paraId="54065EB1" w14:textId="77777777">
        <w:trPr>
          <w:jc w:val="center"/>
        </w:trPr>
        <w:tc>
          <w:tcPr>
            <w:tcW w:w="5040" w:type="dxa"/>
            <w:vAlign w:val="center"/>
          </w:tcPr>
          <w:p w14:paraId="385C1C52" w14:textId="77777777" w:rsidR="00A2354E" w:rsidRDefault="004B64C3">
            <w:r>
              <w:rPr>
                <w:sz w:val="19"/>
              </w:rPr>
              <w:t>Hex → Binary</w:t>
            </w:r>
          </w:p>
        </w:tc>
        <w:tc>
          <w:tcPr>
            <w:tcW w:w="5040" w:type="dxa"/>
            <w:vAlign w:val="center"/>
          </w:tcPr>
          <w:p w14:paraId="40B75360" w14:textId="77777777" w:rsidR="00A2354E" w:rsidRDefault="004B64C3">
            <w:r>
              <w:rPr>
                <w:sz w:val="19"/>
              </w:rPr>
              <w:t>Each digit → 4 bits</w:t>
            </w:r>
          </w:p>
        </w:tc>
      </w:tr>
      <w:tr w:rsidR="00A2354E" w14:paraId="5F102896" w14:textId="77777777">
        <w:trPr>
          <w:jc w:val="center"/>
        </w:trPr>
        <w:tc>
          <w:tcPr>
            <w:tcW w:w="5040" w:type="dxa"/>
            <w:vAlign w:val="center"/>
          </w:tcPr>
          <w:p w14:paraId="136B9DD2" w14:textId="77777777" w:rsidR="00A2354E" w:rsidRDefault="004B64C3">
            <w:r>
              <w:rPr>
                <w:sz w:val="19"/>
              </w:rPr>
              <w:t>Unsigned n-bit range</w:t>
            </w:r>
          </w:p>
        </w:tc>
        <w:tc>
          <w:tcPr>
            <w:tcW w:w="5040" w:type="dxa"/>
            <w:vAlign w:val="center"/>
          </w:tcPr>
          <w:p w14:paraId="22923BE3" w14:textId="77777777" w:rsidR="00A2354E" w:rsidRDefault="004B64C3">
            <w:r>
              <w:rPr>
                <w:sz w:val="19"/>
              </w:rPr>
              <w:t>0 to 2^n−1</w:t>
            </w:r>
          </w:p>
        </w:tc>
      </w:tr>
      <w:tr w:rsidR="00A2354E" w14:paraId="7D1C2AC4" w14:textId="77777777">
        <w:trPr>
          <w:jc w:val="center"/>
        </w:trPr>
        <w:tc>
          <w:tcPr>
            <w:tcW w:w="5040" w:type="dxa"/>
            <w:vAlign w:val="center"/>
          </w:tcPr>
          <w:p w14:paraId="09F1FA62" w14:textId="77777777" w:rsidR="00A2354E" w:rsidRDefault="004B64C3">
            <w:r>
              <w:rPr>
                <w:sz w:val="19"/>
              </w:rPr>
              <w:t>Signed n-bit range</w:t>
            </w:r>
          </w:p>
        </w:tc>
        <w:tc>
          <w:tcPr>
            <w:tcW w:w="5040" w:type="dxa"/>
            <w:vAlign w:val="center"/>
          </w:tcPr>
          <w:p w14:paraId="231F26B1" w14:textId="77777777" w:rsidR="00A2354E" w:rsidRDefault="004B64C3">
            <w:r>
              <w:rPr>
                <w:sz w:val="19"/>
              </w:rPr>
              <w:t>−</w:t>
            </w:r>
            <w:r>
              <w:rPr>
                <w:sz w:val="19"/>
              </w:rPr>
              <w:t>2^(n−1) to 2^(n−1)−1</w:t>
            </w:r>
          </w:p>
        </w:tc>
      </w:tr>
      <w:tr w:rsidR="00A2354E" w14:paraId="6F0B090C" w14:textId="77777777">
        <w:trPr>
          <w:jc w:val="center"/>
        </w:trPr>
        <w:tc>
          <w:tcPr>
            <w:tcW w:w="5040" w:type="dxa"/>
            <w:vAlign w:val="center"/>
          </w:tcPr>
          <w:p w14:paraId="3CA19292" w14:textId="77777777" w:rsidR="00A2354E" w:rsidRDefault="004B64C3">
            <w:r>
              <w:rPr>
                <w:sz w:val="19"/>
              </w:rPr>
              <w:t>Overflow</w:t>
            </w:r>
          </w:p>
        </w:tc>
        <w:tc>
          <w:tcPr>
            <w:tcW w:w="5040" w:type="dxa"/>
            <w:vAlign w:val="center"/>
          </w:tcPr>
          <w:p w14:paraId="1D80BE23" w14:textId="77777777" w:rsidR="00A2354E" w:rsidRDefault="004B64C3">
            <w:r>
              <w:rPr>
                <w:sz w:val="19"/>
              </w:rPr>
              <w:t>Result above representable maximum</w:t>
            </w:r>
          </w:p>
        </w:tc>
      </w:tr>
      <w:tr w:rsidR="00A2354E" w14:paraId="55C2BA0D" w14:textId="77777777">
        <w:trPr>
          <w:jc w:val="center"/>
        </w:trPr>
        <w:tc>
          <w:tcPr>
            <w:tcW w:w="5040" w:type="dxa"/>
            <w:vAlign w:val="center"/>
          </w:tcPr>
          <w:p w14:paraId="15670461" w14:textId="77777777" w:rsidR="00A2354E" w:rsidRDefault="004B64C3">
            <w:r>
              <w:rPr>
                <w:sz w:val="19"/>
              </w:rPr>
              <w:t>Underflow</w:t>
            </w:r>
          </w:p>
        </w:tc>
        <w:tc>
          <w:tcPr>
            <w:tcW w:w="5040" w:type="dxa"/>
            <w:vAlign w:val="center"/>
          </w:tcPr>
          <w:p w14:paraId="2C1FA9D2" w14:textId="77777777" w:rsidR="00A2354E" w:rsidRDefault="004B64C3">
            <w:r>
              <w:rPr>
                <w:sz w:val="19"/>
              </w:rPr>
              <w:t>Result below representable minimum / too small for format</w:t>
            </w:r>
          </w:p>
        </w:tc>
      </w:tr>
      <w:tr w:rsidR="00A2354E" w14:paraId="1EDFCF28" w14:textId="77777777">
        <w:trPr>
          <w:jc w:val="center"/>
        </w:trPr>
        <w:tc>
          <w:tcPr>
            <w:tcW w:w="5040" w:type="dxa"/>
            <w:vAlign w:val="center"/>
          </w:tcPr>
          <w:p w14:paraId="2A68599E" w14:textId="77777777" w:rsidR="00A2354E" w:rsidRDefault="004B64C3">
            <w:r>
              <w:rPr>
                <w:sz w:val="19"/>
              </w:rPr>
              <w:t>Nibble</w:t>
            </w:r>
          </w:p>
        </w:tc>
        <w:tc>
          <w:tcPr>
            <w:tcW w:w="5040" w:type="dxa"/>
            <w:vAlign w:val="center"/>
          </w:tcPr>
          <w:p w14:paraId="0042D486" w14:textId="77777777" w:rsidR="00A2354E" w:rsidRDefault="004B64C3">
            <w:r>
              <w:rPr>
                <w:sz w:val="19"/>
              </w:rPr>
              <w:t>4 bits</w:t>
            </w:r>
          </w:p>
        </w:tc>
      </w:tr>
      <w:tr w:rsidR="00A2354E" w14:paraId="7317E7A9" w14:textId="77777777">
        <w:trPr>
          <w:jc w:val="center"/>
        </w:trPr>
        <w:tc>
          <w:tcPr>
            <w:tcW w:w="5040" w:type="dxa"/>
            <w:vAlign w:val="center"/>
          </w:tcPr>
          <w:p w14:paraId="0B1AE709" w14:textId="77777777" w:rsidR="00A2354E" w:rsidRDefault="004B64C3">
            <w:r>
              <w:rPr>
                <w:sz w:val="19"/>
              </w:rPr>
              <w:t>Byte</w:t>
            </w:r>
          </w:p>
        </w:tc>
        <w:tc>
          <w:tcPr>
            <w:tcW w:w="5040" w:type="dxa"/>
            <w:vAlign w:val="center"/>
          </w:tcPr>
          <w:p w14:paraId="221DFA4C" w14:textId="77777777" w:rsidR="00A2354E" w:rsidRDefault="004B64C3">
            <w:r>
              <w:rPr>
                <w:sz w:val="19"/>
              </w:rPr>
              <w:t>8 bits</w:t>
            </w:r>
          </w:p>
        </w:tc>
      </w:tr>
    </w:tbl>
    <w:p w14:paraId="771F251E" w14:textId="77777777" w:rsidR="00A2354E" w:rsidRDefault="00A2354E"/>
    <w:p w14:paraId="482AB26B" w14:textId="77777777" w:rsidR="00A2354E" w:rsidRDefault="00A2354E"/>
    <w:p w14:paraId="7BDDC796" w14:textId="647C9FC1" w:rsidR="00A2354E" w:rsidRDefault="00A2354E">
      <w:pPr>
        <w:jc w:val="center"/>
      </w:pPr>
    </w:p>
    <w:sectPr w:rsidR="00A2354E"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B091" w14:textId="77777777" w:rsidR="004B64C3" w:rsidRDefault="004B64C3">
      <w:pPr>
        <w:spacing w:after="0" w:line="240" w:lineRule="auto"/>
      </w:pPr>
      <w:r>
        <w:separator/>
      </w:r>
    </w:p>
  </w:endnote>
  <w:endnote w:type="continuationSeparator" w:id="0">
    <w:p w14:paraId="4F972709" w14:textId="77777777" w:rsidR="004B64C3" w:rsidRDefault="004B6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D5AD" w14:textId="77777777" w:rsidR="00A2354E" w:rsidRDefault="004B64C3">
    <w:pPr>
      <w:pStyle w:val="Footer"/>
      <w:jc w:val="center"/>
    </w:pPr>
    <w:r>
      <w:rPr>
        <w:sz w:val="16"/>
      </w:rPr>
      <w:t>Module 1 – Number Systems | Beginner-Friendly Computer Science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2DF88" w14:textId="77777777" w:rsidR="004B64C3" w:rsidRDefault="004B64C3">
      <w:pPr>
        <w:spacing w:after="0" w:line="240" w:lineRule="auto"/>
      </w:pPr>
      <w:r>
        <w:separator/>
      </w:r>
    </w:p>
  </w:footnote>
  <w:footnote w:type="continuationSeparator" w:id="0">
    <w:p w14:paraId="0798864A" w14:textId="77777777" w:rsidR="004B64C3" w:rsidRDefault="004B6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894981">
    <w:abstractNumId w:val="8"/>
  </w:num>
  <w:num w:numId="2" w16cid:durableId="841823539">
    <w:abstractNumId w:val="6"/>
  </w:num>
  <w:num w:numId="3" w16cid:durableId="1439137396">
    <w:abstractNumId w:val="5"/>
  </w:num>
  <w:num w:numId="4" w16cid:durableId="550461178">
    <w:abstractNumId w:val="4"/>
  </w:num>
  <w:num w:numId="5" w16cid:durableId="156844302">
    <w:abstractNumId w:val="7"/>
  </w:num>
  <w:num w:numId="6" w16cid:durableId="458181484">
    <w:abstractNumId w:val="3"/>
  </w:num>
  <w:num w:numId="7" w16cid:durableId="900991148">
    <w:abstractNumId w:val="2"/>
  </w:num>
  <w:num w:numId="8" w16cid:durableId="2061972478">
    <w:abstractNumId w:val="1"/>
  </w:num>
  <w:num w:numId="9" w16cid:durableId="153854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E"/>
    <w:rsid w:val="0015074B"/>
    <w:rsid w:val="0029639D"/>
    <w:rsid w:val="00326F90"/>
    <w:rsid w:val="004B64C3"/>
    <w:rsid w:val="006B1DA3"/>
    <w:rsid w:val="007B6553"/>
    <w:rsid w:val="00862B76"/>
    <w:rsid w:val="00A2354E"/>
    <w:rsid w:val="00AA1D8D"/>
    <w:rsid w:val="00B47730"/>
    <w:rsid w:val="00C27C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87885"/>
  <w14:defaultImageDpi w14:val="300"/>
  <w15:docId w15:val="{8D9669B0-B195-44FE-A693-FBB638B6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spacing w:after="120"/>
    </w:pPr>
    <w:rPr>
      <w:rFonts w:ascii="Aptos" w:hAnsi="Aptos"/>
      <w:sz w:val="21"/>
    </w:rPr>
  </w:style>
  <w:style w:type="paragraph" w:customStyle="1" w:styleId="Formula">
    <w:name w:val="Formula"/>
    <w:pPr>
      <w:spacing w:after="120"/>
      <w:ind w:left="360"/>
    </w:pPr>
    <w:rPr>
      <w:rFonts w:ascii="Consolas" w:hAnsi="Consolas"/>
      <w:sz w:val="20"/>
    </w:rPr>
  </w:style>
  <w:style w:type="paragraph" w:customStyle="1" w:styleId="Exam">
    <w:name w:val="Exam"/>
    <w:pPr>
      <w:spacing w:after="60"/>
      <w:ind w:left="288"/>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4438</Words>
  <Characters>25298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Sujith Krishna</cp:lastModifiedBy>
  <cp:revision>5</cp:revision>
  <dcterms:created xsi:type="dcterms:W3CDTF">2026-10-08T04:50:00Z</dcterms:created>
  <dcterms:modified xsi:type="dcterms:W3CDTF">2026-10-08T04:56:00Z</dcterms:modified>
  <cp:category/>
</cp:coreProperties>
</file>